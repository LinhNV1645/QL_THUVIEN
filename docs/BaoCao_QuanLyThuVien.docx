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139A6F" w14:textId="77777777" w:rsidR="00F5748E" w:rsidRDefault="00000000">
      <w:pPr>
        <w:jc w:val="center"/>
      </w:pPr>
      <w:r>
        <w:rPr>
          <w:b/>
          <w:color w:val="003399"/>
          <w:sz w:val="28"/>
        </w:rPr>
        <w:t>HỌC VIỆN CÔNG NGHỆ BƯU CHÍNH VIỄN THÔNG</w:t>
      </w:r>
    </w:p>
    <w:p w14:paraId="6B189067" w14:textId="77777777" w:rsidR="00F5748E" w:rsidRDefault="00000000">
      <w:pPr>
        <w:jc w:val="center"/>
      </w:pPr>
      <w:r>
        <w:rPr>
          <w:b/>
          <w:color w:val="003399"/>
          <w:sz w:val="26"/>
        </w:rPr>
        <w:t>KHOA CÔNG NGHỆ THÔNG TIN 1</w:t>
      </w:r>
    </w:p>
    <w:p w14:paraId="2868B7D4" w14:textId="77777777" w:rsidR="00F5748E" w:rsidRDefault="00F5748E"/>
    <w:p w14:paraId="546115F5" w14:textId="77777777" w:rsidR="00F5748E" w:rsidRDefault="00F5748E"/>
    <w:p w14:paraId="2B943EF5" w14:textId="77777777" w:rsidR="00F5748E" w:rsidRDefault="00000000">
      <w:pPr>
        <w:jc w:val="center"/>
      </w:pPr>
      <w:r>
        <w:rPr>
          <w:b/>
          <w:sz w:val="32"/>
        </w:rPr>
        <w:t>BÁO CÁO ĐỒ ÁN MÔN HỌC</w:t>
      </w:r>
    </w:p>
    <w:p w14:paraId="71400682" w14:textId="77777777" w:rsidR="00F5748E" w:rsidRDefault="00000000">
      <w:pPr>
        <w:jc w:val="center"/>
      </w:pPr>
      <w:r>
        <w:rPr>
          <w:b/>
          <w:color w:val="666666"/>
          <w:sz w:val="28"/>
        </w:rPr>
        <w:t>LẬP TRÌNH ỨNG DỤNG WEB</w:t>
      </w:r>
    </w:p>
    <w:p w14:paraId="40468A55" w14:textId="77777777" w:rsidR="00F5748E" w:rsidRDefault="00F5748E"/>
    <w:p w14:paraId="6D35C84D" w14:textId="77777777" w:rsidR="00F5748E" w:rsidRDefault="00F5748E"/>
    <w:p w14:paraId="4352219E" w14:textId="77777777" w:rsidR="00F5748E" w:rsidRDefault="00000000">
      <w:pPr>
        <w:jc w:val="center"/>
      </w:pPr>
      <w:r>
        <w:rPr>
          <w:b/>
          <w:color w:val="198754"/>
          <w:sz w:val="44"/>
        </w:rPr>
        <w:t>HỆ THỐNG QUẢN LÝ THƯ VIỆN</w:t>
      </w:r>
      <w:r>
        <w:rPr>
          <w:b/>
          <w:color w:val="198754"/>
          <w:sz w:val="44"/>
        </w:rPr>
        <w:br/>
        <w:t>THCS THANH TUÂN</w:t>
      </w:r>
    </w:p>
    <w:p w14:paraId="40E076C0" w14:textId="77777777" w:rsidR="00F5748E" w:rsidRDefault="00F5748E"/>
    <w:p w14:paraId="7E38811B" w14:textId="77777777" w:rsidR="00F5748E" w:rsidRDefault="00000000">
      <w:pPr>
        <w:jc w:val="center"/>
      </w:pPr>
      <w:r>
        <w:rPr>
          <w:i/>
          <w:color w:val="444444"/>
          <w:sz w:val="24"/>
        </w:rPr>
        <w:t>ASP.NET Core 8 MVC  ·  Clean Architecture  ·  SQL Server</w:t>
      </w:r>
    </w:p>
    <w:p w14:paraId="58BDF573" w14:textId="77777777" w:rsidR="00F5748E" w:rsidRDefault="00F5748E"/>
    <w:p w14:paraId="0A7E145F" w14:textId="77777777" w:rsidR="00F5748E" w:rsidRDefault="00F5748E"/>
    <w:tbl>
      <w:tblPr>
        <w:tblStyle w:val="TableGrid"/>
        <w:tblW w:w="0" w:type="auto"/>
        <w:jc w:val="center"/>
        <w:tblLook w:val="04A0" w:firstRow="1" w:lastRow="0" w:firstColumn="1" w:lastColumn="0" w:noHBand="0" w:noVBand="1"/>
      </w:tblPr>
      <w:tblGrid>
        <w:gridCol w:w="3024"/>
        <w:gridCol w:w="3024"/>
        <w:gridCol w:w="3024"/>
      </w:tblGrid>
      <w:tr w:rsidR="00F5748E" w14:paraId="18451A9F" w14:textId="77777777">
        <w:trPr>
          <w:jc w:val="center"/>
        </w:trPr>
        <w:tc>
          <w:tcPr>
            <w:tcW w:w="3024" w:type="dxa"/>
            <w:shd w:val="clear" w:color="auto" w:fill="198754"/>
          </w:tcPr>
          <w:p w14:paraId="21E040F4" w14:textId="77777777" w:rsidR="00F5748E" w:rsidRDefault="00000000">
            <w:pPr>
              <w:jc w:val="center"/>
            </w:pPr>
            <w:r>
              <w:rPr>
                <w:b/>
                <w:color w:val="FFFFFF"/>
              </w:rPr>
              <w:t>Họ và tên</w:t>
            </w:r>
          </w:p>
        </w:tc>
        <w:tc>
          <w:tcPr>
            <w:tcW w:w="3024" w:type="dxa"/>
            <w:shd w:val="clear" w:color="auto" w:fill="198754"/>
          </w:tcPr>
          <w:p w14:paraId="33288C36" w14:textId="77777777" w:rsidR="00F5748E" w:rsidRDefault="00000000">
            <w:pPr>
              <w:jc w:val="center"/>
            </w:pPr>
            <w:r>
              <w:rPr>
                <w:b/>
                <w:color w:val="FFFFFF"/>
              </w:rPr>
              <w:t>MSSV</w:t>
            </w:r>
          </w:p>
        </w:tc>
        <w:tc>
          <w:tcPr>
            <w:tcW w:w="3024" w:type="dxa"/>
            <w:shd w:val="clear" w:color="auto" w:fill="198754"/>
          </w:tcPr>
          <w:p w14:paraId="3597B69B" w14:textId="77777777" w:rsidR="00F5748E" w:rsidRDefault="00000000">
            <w:pPr>
              <w:jc w:val="center"/>
            </w:pPr>
            <w:r>
              <w:rPr>
                <w:b/>
                <w:color w:val="FFFFFF"/>
              </w:rPr>
              <w:t>Phân công</w:t>
            </w:r>
          </w:p>
        </w:tc>
      </w:tr>
      <w:tr w:rsidR="00F5748E" w14:paraId="0E775FDC" w14:textId="77777777">
        <w:trPr>
          <w:jc w:val="center"/>
        </w:trPr>
        <w:tc>
          <w:tcPr>
            <w:tcW w:w="3024" w:type="dxa"/>
          </w:tcPr>
          <w:p w14:paraId="2E1B1616" w14:textId="77777777" w:rsidR="00F5748E" w:rsidRDefault="00000000">
            <w:r>
              <w:rPr>
                <w:sz w:val="21"/>
              </w:rPr>
              <w:t>Bùi Văn Cơ</w:t>
            </w:r>
          </w:p>
        </w:tc>
        <w:tc>
          <w:tcPr>
            <w:tcW w:w="3024" w:type="dxa"/>
          </w:tcPr>
          <w:p w14:paraId="602B190A" w14:textId="77777777" w:rsidR="00F5748E" w:rsidRDefault="00000000">
            <w:r>
              <w:rPr>
                <w:sz w:val="21"/>
              </w:rPr>
              <w:t>B22DTCN001</w:t>
            </w:r>
          </w:p>
        </w:tc>
        <w:tc>
          <w:tcPr>
            <w:tcW w:w="3024" w:type="dxa"/>
          </w:tcPr>
          <w:p w14:paraId="706C86AC" w14:textId="77777777" w:rsidR="00F5748E" w:rsidRDefault="00000000">
            <w:r>
              <w:rPr>
                <w:sz w:val="21"/>
              </w:rPr>
              <w:t>Sách, Độc giả, QR Code, Danh mục</w:t>
            </w:r>
          </w:p>
        </w:tc>
      </w:tr>
      <w:tr w:rsidR="00F5748E" w14:paraId="3E6FD202" w14:textId="77777777">
        <w:trPr>
          <w:jc w:val="center"/>
        </w:trPr>
        <w:tc>
          <w:tcPr>
            <w:tcW w:w="3024" w:type="dxa"/>
          </w:tcPr>
          <w:p w14:paraId="14A539A4" w14:textId="77777777" w:rsidR="00F5748E" w:rsidRDefault="00000000">
            <w:r>
              <w:rPr>
                <w:sz w:val="21"/>
              </w:rPr>
              <w:t>Tạ Văn Tuân</w:t>
            </w:r>
          </w:p>
        </w:tc>
        <w:tc>
          <w:tcPr>
            <w:tcW w:w="3024" w:type="dxa"/>
          </w:tcPr>
          <w:p w14:paraId="21A0FD54" w14:textId="77777777" w:rsidR="00F5748E" w:rsidRDefault="00000000">
            <w:r>
              <w:rPr>
                <w:sz w:val="21"/>
              </w:rPr>
              <w:t>B22DTCN039</w:t>
            </w:r>
          </w:p>
        </w:tc>
        <w:tc>
          <w:tcPr>
            <w:tcW w:w="3024" w:type="dxa"/>
          </w:tcPr>
          <w:p w14:paraId="3823548F" w14:textId="77777777" w:rsidR="00F5748E" w:rsidRDefault="00000000">
            <w:r>
              <w:rPr>
                <w:sz w:val="21"/>
              </w:rPr>
              <w:t>Mượn sách, Gia hạn, Tìm kiếm, Thống kê, Export Excel</w:t>
            </w:r>
          </w:p>
        </w:tc>
      </w:tr>
      <w:tr w:rsidR="00F5748E" w14:paraId="08FDC83E" w14:textId="77777777">
        <w:trPr>
          <w:jc w:val="center"/>
        </w:trPr>
        <w:tc>
          <w:tcPr>
            <w:tcW w:w="3024" w:type="dxa"/>
          </w:tcPr>
          <w:p w14:paraId="62D86B52" w14:textId="77777777" w:rsidR="00F5748E" w:rsidRDefault="00000000">
            <w:r>
              <w:rPr>
                <w:sz w:val="21"/>
              </w:rPr>
              <w:t>Nguyễn Văn Linh</w:t>
            </w:r>
            <w:r>
              <w:rPr>
                <w:sz w:val="21"/>
              </w:rPr>
              <w:br/>
              <w:t>(Nhóm trưởng)</w:t>
            </w:r>
          </w:p>
        </w:tc>
        <w:tc>
          <w:tcPr>
            <w:tcW w:w="3024" w:type="dxa"/>
          </w:tcPr>
          <w:p w14:paraId="239A0567" w14:textId="77777777" w:rsidR="00F5748E" w:rsidRDefault="00000000">
            <w:r>
              <w:rPr>
                <w:sz w:val="21"/>
              </w:rPr>
              <w:t>B22DTCN022</w:t>
            </w:r>
          </w:p>
        </w:tc>
        <w:tc>
          <w:tcPr>
            <w:tcW w:w="3024" w:type="dxa"/>
          </w:tcPr>
          <w:p w14:paraId="66CE075F" w14:textId="77777777" w:rsidR="00F5748E" w:rsidRDefault="00000000">
            <w:r>
              <w:rPr>
                <w:sz w:val="21"/>
              </w:rPr>
              <w:t>Trả sách, Cấu hình, Tài khoản, Email Hangfire, Dashboard</w:t>
            </w:r>
          </w:p>
        </w:tc>
      </w:tr>
    </w:tbl>
    <w:p w14:paraId="0AF7A840" w14:textId="77777777" w:rsidR="00F5748E" w:rsidRDefault="00F5748E"/>
    <w:p w14:paraId="59FE5BCA" w14:textId="77777777" w:rsidR="00F5748E" w:rsidRDefault="00000000">
      <w:pPr>
        <w:jc w:val="center"/>
      </w:pPr>
      <w:r>
        <w:rPr>
          <w:i/>
          <w:sz w:val="24"/>
        </w:rPr>
        <w:t>Hà Nội, tháng 10/2026</w:t>
      </w:r>
    </w:p>
    <w:p w14:paraId="0E144B99" w14:textId="77777777" w:rsidR="00F5748E" w:rsidRDefault="00000000">
      <w:r>
        <w:br w:type="page"/>
      </w:r>
    </w:p>
    <w:p w14:paraId="3BA4DFAF" w14:textId="77777777" w:rsidR="00F5748E" w:rsidRDefault="00000000">
      <w:pPr>
        <w:pStyle w:val="Heading1"/>
      </w:pPr>
      <w:r>
        <w:rPr>
          <w:color w:val="198754"/>
          <w:sz w:val="32"/>
        </w:rPr>
        <w:lastRenderedPageBreak/>
        <w:t>I. GIỚI THIỆU</w:t>
      </w:r>
    </w:p>
    <w:p w14:paraId="3F2611C5" w14:textId="77777777" w:rsidR="00F5748E" w:rsidRDefault="00000000">
      <w:pPr>
        <w:pStyle w:val="Heading2"/>
      </w:pPr>
      <w:r>
        <w:rPr>
          <w:color w:val="0D6EFD"/>
          <w:sz w:val="28"/>
        </w:rPr>
        <w:t>1.1. Bối cảnh và mục tiêu</w:t>
      </w:r>
    </w:p>
    <w:p w14:paraId="32847A33" w14:textId="77777777" w:rsidR="00F5748E" w:rsidRDefault="00000000">
      <w:r>
        <w:t>Trường THCS Thanh Tuân hiện quản lý thư viện thủ công bằng sổ sách giấy, gây khó khăn trong việc tra cứu, thống kê và nhắc nhở hạn trả sách. Đồ án này xây dựng hệ thống quản lý thư viện web hiện đại, tự động hóa toàn bộ quy trình mượn — trả sách, cảnh báo quá hạn qua email, và cung cấp báo cáo thống kê trực quan cho Ban Giám hiệu.</w:t>
      </w:r>
    </w:p>
    <w:p w14:paraId="1F50C2E2" w14:textId="77777777" w:rsidR="00F5748E" w:rsidRDefault="00F5748E"/>
    <w:p w14:paraId="78510F19" w14:textId="77777777" w:rsidR="00F5748E" w:rsidRDefault="00000000">
      <w:pPr>
        <w:pStyle w:val="Heading2"/>
      </w:pPr>
      <w:r>
        <w:rPr>
          <w:color w:val="0D6EFD"/>
          <w:sz w:val="28"/>
        </w:rPr>
        <w:t>1.2. Phạm vi hệ thống</w:t>
      </w:r>
    </w:p>
    <w:p w14:paraId="58BD185C" w14:textId="77777777" w:rsidR="00F5748E" w:rsidRDefault="00000000">
      <w:pPr>
        <w:pStyle w:val="ListBullet"/>
        <w:ind w:left="567"/>
      </w:pPr>
      <w:r>
        <w:t>Quản lý kho sách: thêm/sửa/xóa sách, thể loại, tác giả, NXB; sinh mã QR tự động</w:t>
      </w:r>
    </w:p>
    <w:p w14:paraId="695C5903" w14:textId="77777777" w:rsidR="00F5748E" w:rsidRDefault="00000000">
      <w:pPr>
        <w:pStyle w:val="ListBullet"/>
        <w:ind w:left="567"/>
      </w:pPr>
      <w:r>
        <w:t>Quản lý độc giả: đăng ký, phân loại theo lớp, lịch sử mượn-trả</w:t>
      </w:r>
    </w:p>
    <w:p w14:paraId="16CFAEE5" w14:textId="77777777" w:rsidR="00F5748E" w:rsidRDefault="00000000">
      <w:pPr>
        <w:pStyle w:val="ListBullet"/>
        <w:ind w:left="567"/>
      </w:pPr>
      <w:r>
        <w:t>Mượn/Trả sách: lập phiếu mượn nhiều sách, gia hạn, tính tiền phạt trễ hạn</w:t>
      </w:r>
    </w:p>
    <w:p w14:paraId="387542C3" w14:textId="77777777" w:rsidR="00F5748E" w:rsidRDefault="00000000">
      <w:pPr>
        <w:pStyle w:val="ListBullet"/>
        <w:ind w:left="567"/>
      </w:pPr>
      <w:r>
        <w:t>Tìm kiếm sách: công khai (không cần đăng nhập), phân trang server-side</w:t>
      </w:r>
    </w:p>
    <w:p w14:paraId="058EF5D4" w14:textId="77777777" w:rsidR="00F5748E" w:rsidRDefault="00000000">
      <w:pPr>
        <w:pStyle w:val="ListBullet"/>
        <w:ind w:left="567"/>
      </w:pPr>
      <w:r>
        <w:t>Thống kê: Top sách mượn nhiều, Top độc giả tích cực, theo tháng/năm</w:t>
      </w:r>
    </w:p>
    <w:p w14:paraId="58798853" w14:textId="77777777" w:rsidR="00F5748E" w:rsidRDefault="00000000">
      <w:pPr>
        <w:pStyle w:val="ListBullet"/>
        <w:ind w:left="567"/>
      </w:pPr>
      <w:r>
        <w:t>Xuất Excel: danh sách sách, lịch sử mượn-trả, báo cáo thống kê</w:t>
      </w:r>
    </w:p>
    <w:p w14:paraId="496FCED7" w14:textId="77777777" w:rsidR="00F5748E" w:rsidRDefault="00000000">
      <w:pPr>
        <w:pStyle w:val="ListBullet"/>
        <w:ind w:left="567"/>
      </w:pPr>
      <w:r>
        <w:t>Email tự động: Hangfire job 7:00 AM mỗi ngày nhắc nhở 3 ngày trước hạn trả</w:t>
      </w:r>
    </w:p>
    <w:p w14:paraId="615EDD27" w14:textId="77777777" w:rsidR="00F5748E" w:rsidRDefault="00000000">
      <w:pPr>
        <w:pStyle w:val="ListBullet"/>
        <w:ind w:left="567"/>
      </w:pPr>
      <w:r>
        <w:t>Dashboard: 7 KPI chỉ số thời gian thực</w:t>
      </w:r>
    </w:p>
    <w:p w14:paraId="0F571336" w14:textId="77777777" w:rsidR="00F5748E" w:rsidRDefault="00000000">
      <w:pPr>
        <w:pStyle w:val="Heading2"/>
      </w:pPr>
      <w:r>
        <w:rPr>
          <w:color w:val="0D6EFD"/>
          <w:sz w:val="28"/>
        </w:rPr>
        <w:t>1.3. Công nghệ sử dụng</w:t>
      </w:r>
    </w:p>
    <w:tbl>
      <w:tblPr>
        <w:tblStyle w:val="TableGrid"/>
        <w:tblW w:w="0" w:type="auto"/>
        <w:jc w:val="center"/>
        <w:tblLook w:val="04A0" w:firstRow="1" w:lastRow="0" w:firstColumn="1" w:lastColumn="0" w:noHBand="0" w:noVBand="1"/>
      </w:tblPr>
      <w:tblGrid>
        <w:gridCol w:w="2535"/>
        <w:gridCol w:w="2535"/>
        <w:gridCol w:w="1408"/>
        <w:gridCol w:w="2809"/>
      </w:tblGrid>
      <w:tr w:rsidR="00F5748E" w14:paraId="679A38A2" w14:textId="77777777">
        <w:trPr>
          <w:jc w:val="center"/>
        </w:trPr>
        <w:tc>
          <w:tcPr>
            <w:tcW w:w="2551" w:type="dxa"/>
            <w:shd w:val="clear" w:color="auto" w:fill="198754"/>
          </w:tcPr>
          <w:p w14:paraId="1A88C3A1" w14:textId="77777777" w:rsidR="00F5748E" w:rsidRDefault="00000000">
            <w:pPr>
              <w:jc w:val="center"/>
            </w:pPr>
            <w:r>
              <w:rPr>
                <w:b/>
                <w:color w:val="FFFFFF"/>
                <w:sz w:val="20"/>
              </w:rPr>
              <w:t>Lớp</w:t>
            </w:r>
          </w:p>
        </w:tc>
        <w:tc>
          <w:tcPr>
            <w:tcW w:w="2551" w:type="dxa"/>
            <w:shd w:val="clear" w:color="auto" w:fill="198754"/>
          </w:tcPr>
          <w:p w14:paraId="0BC5B622" w14:textId="77777777" w:rsidR="00F5748E" w:rsidRDefault="00000000">
            <w:pPr>
              <w:jc w:val="center"/>
            </w:pPr>
            <w:r>
              <w:rPr>
                <w:b/>
                <w:color w:val="FFFFFF"/>
                <w:sz w:val="20"/>
              </w:rPr>
              <w:t>Công nghệ</w:t>
            </w:r>
          </w:p>
        </w:tc>
        <w:tc>
          <w:tcPr>
            <w:tcW w:w="1417" w:type="dxa"/>
            <w:shd w:val="clear" w:color="auto" w:fill="198754"/>
          </w:tcPr>
          <w:p w14:paraId="3AE8E422" w14:textId="77777777" w:rsidR="00F5748E" w:rsidRDefault="00000000">
            <w:pPr>
              <w:jc w:val="center"/>
            </w:pPr>
            <w:r>
              <w:rPr>
                <w:b/>
                <w:color w:val="FFFFFF"/>
                <w:sz w:val="20"/>
              </w:rPr>
              <w:t>Phiên bản</w:t>
            </w:r>
          </w:p>
        </w:tc>
        <w:tc>
          <w:tcPr>
            <w:tcW w:w="2835" w:type="dxa"/>
            <w:shd w:val="clear" w:color="auto" w:fill="198754"/>
          </w:tcPr>
          <w:p w14:paraId="1384C585" w14:textId="77777777" w:rsidR="00F5748E" w:rsidRDefault="00000000">
            <w:pPr>
              <w:jc w:val="center"/>
            </w:pPr>
            <w:r>
              <w:rPr>
                <w:b/>
                <w:color w:val="FFFFFF"/>
                <w:sz w:val="20"/>
              </w:rPr>
              <w:t>Mục đích</w:t>
            </w:r>
          </w:p>
        </w:tc>
      </w:tr>
      <w:tr w:rsidR="00F5748E" w14:paraId="24923162" w14:textId="77777777">
        <w:trPr>
          <w:jc w:val="center"/>
        </w:trPr>
        <w:tc>
          <w:tcPr>
            <w:tcW w:w="2551" w:type="dxa"/>
          </w:tcPr>
          <w:p w14:paraId="227B9D55" w14:textId="77777777" w:rsidR="00F5748E" w:rsidRDefault="00000000">
            <w:r>
              <w:rPr>
                <w:sz w:val="20"/>
              </w:rPr>
              <w:t>Backend Framework</w:t>
            </w:r>
          </w:p>
        </w:tc>
        <w:tc>
          <w:tcPr>
            <w:tcW w:w="2551" w:type="dxa"/>
          </w:tcPr>
          <w:p w14:paraId="7B4F90BB" w14:textId="77777777" w:rsidR="00F5748E" w:rsidRDefault="00000000">
            <w:r>
              <w:rPr>
                <w:sz w:val="20"/>
              </w:rPr>
              <w:t>ASP.NET Core 8 MVC</w:t>
            </w:r>
          </w:p>
        </w:tc>
        <w:tc>
          <w:tcPr>
            <w:tcW w:w="1417" w:type="dxa"/>
          </w:tcPr>
          <w:p w14:paraId="36704162" w14:textId="77777777" w:rsidR="00F5748E" w:rsidRDefault="00000000">
            <w:r>
              <w:rPr>
                <w:sz w:val="20"/>
              </w:rPr>
              <w:t>8.0.x</w:t>
            </w:r>
          </w:p>
        </w:tc>
        <w:tc>
          <w:tcPr>
            <w:tcW w:w="2835" w:type="dxa"/>
          </w:tcPr>
          <w:p w14:paraId="0B89125D" w14:textId="77777777" w:rsidR="00F5748E" w:rsidRDefault="00000000">
            <w:r>
              <w:rPr>
                <w:sz w:val="20"/>
              </w:rPr>
              <w:t>Web framework chính</w:t>
            </w:r>
          </w:p>
        </w:tc>
      </w:tr>
      <w:tr w:rsidR="00F5748E" w14:paraId="666F6FE2" w14:textId="77777777">
        <w:trPr>
          <w:jc w:val="center"/>
        </w:trPr>
        <w:tc>
          <w:tcPr>
            <w:tcW w:w="2551" w:type="dxa"/>
            <w:shd w:val="clear" w:color="auto" w:fill="F0FFF4"/>
          </w:tcPr>
          <w:p w14:paraId="177D4DE7" w14:textId="77777777" w:rsidR="00F5748E" w:rsidRDefault="00000000">
            <w:r>
              <w:rPr>
                <w:sz w:val="20"/>
              </w:rPr>
              <w:t>Database</w:t>
            </w:r>
          </w:p>
        </w:tc>
        <w:tc>
          <w:tcPr>
            <w:tcW w:w="2551" w:type="dxa"/>
            <w:shd w:val="clear" w:color="auto" w:fill="F0FFF4"/>
          </w:tcPr>
          <w:p w14:paraId="3D224D77" w14:textId="77777777" w:rsidR="00F5748E" w:rsidRDefault="00000000">
            <w:r>
              <w:rPr>
                <w:sz w:val="20"/>
              </w:rPr>
              <w:t>SQL Server</w:t>
            </w:r>
          </w:p>
        </w:tc>
        <w:tc>
          <w:tcPr>
            <w:tcW w:w="1417" w:type="dxa"/>
            <w:shd w:val="clear" w:color="auto" w:fill="F0FFF4"/>
          </w:tcPr>
          <w:p w14:paraId="6802B10F" w14:textId="77777777" w:rsidR="00F5748E" w:rsidRDefault="00000000">
            <w:r>
              <w:rPr>
                <w:sz w:val="20"/>
              </w:rPr>
              <w:t>2019+</w:t>
            </w:r>
          </w:p>
        </w:tc>
        <w:tc>
          <w:tcPr>
            <w:tcW w:w="2835" w:type="dxa"/>
            <w:shd w:val="clear" w:color="auto" w:fill="F0FFF4"/>
          </w:tcPr>
          <w:p w14:paraId="4A4F7CB1" w14:textId="77777777" w:rsidR="00F5748E" w:rsidRDefault="00000000">
            <w:r>
              <w:rPr>
                <w:sz w:val="20"/>
              </w:rPr>
              <w:t>Lưu trữ dữ liệu</w:t>
            </w:r>
          </w:p>
        </w:tc>
      </w:tr>
      <w:tr w:rsidR="00F5748E" w14:paraId="4E645365" w14:textId="77777777">
        <w:trPr>
          <w:jc w:val="center"/>
        </w:trPr>
        <w:tc>
          <w:tcPr>
            <w:tcW w:w="2551" w:type="dxa"/>
          </w:tcPr>
          <w:p w14:paraId="5C242C48" w14:textId="77777777" w:rsidR="00F5748E" w:rsidRDefault="00000000">
            <w:r>
              <w:rPr>
                <w:sz w:val="20"/>
              </w:rPr>
              <w:t>ORM</w:t>
            </w:r>
          </w:p>
        </w:tc>
        <w:tc>
          <w:tcPr>
            <w:tcW w:w="2551" w:type="dxa"/>
          </w:tcPr>
          <w:p w14:paraId="72C3B7AB" w14:textId="77777777" w:rsidR="00F5748E" w:rsidRDefault="00000000">
            <w:r>
              <w:rPr>
                <w:sz w:val="20"/>
              </w:rPr>
              <w:t>Entity Framework Core</w:t>
            </w:r>
          </w:p>
        </w:tc>
        <w:tc>
          <w:tcPr>
            <w:tcW w:w="1417" w:type="dxa"/>
          </w:tcPr>
          <w:p w14:paraId="596A2271" w14:textId="77777777" w:rsidR="00F5748E" w:rsidRDefault="00000000">
            <w:r>
              <w:rPr>
                <w:sz w:val="20"/>
              </w:rPr>
              <w:t>8.0.13</w:t>
            </w:r>
          </w:p>
        </w:tc>
        <w:tc>
          <w:tcPr>
            <w:tcW w:w="2835" w:type="dxa"/>
          </w:tcPr>
          <w:p w14:paraId="57B824B0" w14:textId="77777777" w:rsidR="00F5748E" w:rsidRDefault="00000000">
            <w:r>
              <w:rPr>
                <w:sz w:val="20"/>
              </w:rPr>
              <w:t>Truy vấn LINQ / Fluent API</w:t>
            </w:r>
          </w:p>
        </w:tc>
      </w:tr>
      <w:tr w:rsidR="00F5748E" w14:paraId="338DB438" w14:textId="77777777">
        <w:trPr>
          <w:jc w:val="center"/>
        </w:trPr>
        <w:tc>
          <w:tcPr>
            <w:tcW w:w="2551" w:type="dxa"/>
            <w:shd w:val="clear" w:color="auto" w:fill="F0FFF4"/>
          </w:tcPr>
          <w:p w14:paraId="79E03343" w14:textId="77777777" w:rsidR="00F5748E" w:rsidRDefault="00000000">
            <w:r>
              <w:rPr>
                <w:sz w:val="20"/>
              </w:rPr>
              <w:t>Authentication</w:t>
            </w:r>
          </w:p>
        </w:tc>
        <w:tc>
          <w:tcPr>
            <w:tcW w:w="2551" w:type="dxa"/>
            <w:shd w:val="clear" w:color="auto" w:fill="F0FFF4"/>
          </w:tcPr>
          <w:p w14:paraId="291B8EEC" w14:textId="77777777" w:rsidR="00F5748E" w:rsidRDefault="00000000">
            <w:r>
              <w:rPr>
                <w:sz w:val="20"/>
              </w:rPr>
              <w:t>Cookie Authentication</w:t>
            </w:r>
          </w:p>
        </w:tc>
        <w:tc>
          <w:tcPr>
            <w:tcW w:w="1417" w:type="dxa"/>
            <w:shd w:val="clear" w:color="auto" w:fill="F0FFF4"/>
          </w:tcPr>
          <w:p w14:paraId="2146B7B2" w14:textId="77777777" w:rsidR="00F5748E" w:rsidRDefault="00000000">
            <w:r>
              <w:rPr>
                <w:sz w:val="20"/>
              </w:rPr>
              <w:t>Built-in</w:t>
            </w:r>
          </w:p>
        </w:tc>
        <w:tc>
          <w:tcPr>
            <w:tcW w:w="2835" w:type="dxa"/>
            <w:shd w:val="clear" w:color="auto" w:fill="F0FFF4"/>
          </w:tcPr>
          <w:p w14:paraId="3101F7D7" w14:textId="77777777" w:rsidR="00F5748E" w:rsidRDefault="00000000">
            <w:r>
              <w:rPr>
                <w:sz w:val="20"/>
              </w:rPr>
              <w:t>Session-based login</w:t>
            </w:r>
          </w:p>
        </w:tc>
      </w:tr>
      <w:tr w:rsidR="00F5748E" w14:paraId="24D3E9A9" w14:textId="77777777">
        <w:trPr>
          <w:jc w:val="center"/>
        </w:trPr>
        <w:tc>
          <w:tcPr>
            <w:tcW w:w="2551" w:type="dxa"/>
          </w:tcPr>
          <w:p w14:paraId="5E479C43" w14:textId="77777777" w:rsidR="00F5748E" w:rsidRDefault="00000000">
            <w:r>
              <w:rPr>
                <w:sz w:val="20"/>
              </w:rPr>
              <w:t>Password Hashing</w:t>
            </w:r>
          </w:p>
        </w:tc>
        <w:tc>
          <w:tcPr>
            <w:tcW w:w="2551" w:type="dxa"/>
          </w:tcPr>
          <w:p w14:paraId="7C42A0F6" w14:textId="77777777" w:rsidR="00F5748E" w:rsidRDefault="00000000">
            <w:r>
              <w:rPr>
                <w:sz w:val="20"/>
              </w:rPr>
              <w:t>BCrypt.Net-Next</w:t>
            </w:r>
          </w:p>
        </w:tc>
        <w:tc>
          <w:tcPr>
            <w:tcW w:w="1417" w:type="dxa"/>
          </w:tcPr>
          <w:p w14:paraId="2325E96A" w14:textId="77777777" w:rsidR="00F5748E" w:rsidRDefault="00000000">
            <w:r>
              <w:rPr>
                <w:sz w:val="20"/>
              </w:rPr>
              <w:t>4.0.3</w:t>
            </w:r>
          </w:p>
        </w:tc>
        <w:tc>
          <w:tcPr>
            <w:tcW w:w="2835" w:type="dxa"/>
          </w:tcPr>
          <w:p w14:paraId="00785EA7" w14:textId="77777777" w:rsidR="00F5748E" w:rsidRDefault="00000000">
            <w:r>
              <w:rPr>
                <w:sz w:val="20"/>
              </w:rPr>
              <w:t>Mã hóa mật khẩu</w:t>
            </w:r>
          </w:p>
        </w:tc>
      </w:tr>
      <w:tr w:rsidR="00F5748E" w14:paraId="28642073" w14:textId="77777777">
        <w:trPr>
          <w:jc w:val="center"/>
        </w:trPr>
        <w:tc>
          <w:tcPr>
            <w:tcW w:w="2551" w:type="dxa"/>
            <w:shd w:val="clear" w:color="auto" w:fill="F0FFF4"/>
          </w:tcPr>
          <w:p w14:paraId="70B7CCB0" w14:textId="77777777" w:rsidR="00F5748E" w:rsidRDefault="00000000">
            <w:r>
              <w:rPr>
                <w:sz w:val="20"/>
              </w:rPr>
              <w:t>Background Job</w:t>
            </w:r>
          </w:p>
        </w:tc>
        <w:tc>
          <w:tcPr>
            <w:tcW w:w="2551" w:type="dxa"/>
            <w:shd w:val="clear" w:color="auto" w:fill="F0FFF4"/>
          </w:tcPr>
          <w:p w14:paraId="56346E8A" w14:textId="77777777" w:rsidR="00F5748E" w:rsidRDefault="00000000">
            <w:r>
              <w:rPr>
                <w:sz w:val="20"/>
              </w:rPr>
              <w:t>Hangfire</w:t>
            </w:r>
          </w:p>
        </w:tc>
        <w:tc>
          <w:tcPr>
            <w:tcW w:w="1417" w:type="dxa"/>
            <w:shd w:val="clear" w:color="auto" w:fill="F0FFF4"/>
          </w:tcPr>
          <w:p w14:paraId="34818A43" w14:textId="77777777" w:rsidR="00F5748E" w:rsidRDefault="00000000">
            <w:r>
              <w:rPr>
                <w:sz w:val="20"/>
              </w:rPr>
              <w:t>1.8.x</w:t>
            </w:r>
          </w:p>
        </w:tc>
        <w:tc>
          <w:tcPr>
            <w:tcW w:w="2835" w:type="dxa"/>
            <w:shd w:val="clear" w:color="auto" w:fill="F0FFF4"/>
          </w:tcPr>
          <w:p w14:paraId="68A1F5EB" w14:textId="77777777" w:rsidR="00F5748E" w:rsidRDefault="00000000">
            <w:r>
              <w:rPr>
                <w:sz w:val="20"/>
              </w:rPr>
              <w:t>Email nhắc nhở định kỳ</w:t>
            </w:r>
          </w:p>
        </w:tc>
      </w:tr>
      <w:tr w:rsidR="00F5748E" w14:paraId="11FA2139" w14:textId="77777777">
        <w:trPr>
          <w:jc w:val="center"/>
        </w:trPr>
        <w:tc>
          <w:tcPr>
            <w:tcW w:w="2551" w:type="dxa"/>
          </w:tcPr>
          <w:p w14:paraId="243D9AB8" w14:textId="77777777" w:rsidR="00F5748E" w:rsidRDefault="00000000">
            <w:r>
              <w:rPr>
                <w:sz w:val="20"/>
              </w:rPr>
              <w:t>Email Client</w:t>
            </w:r>
          </w:p>
        </w:tc>
        <w:tc>
          <w:tcPr>
            <w:tcW w:w="2551" w:type="dxa"/>
          </w:tcPr>
          <w:p w14:paraId="6A654E7F" w14:textId="77777777" w:rsidR="00F5748E" w:rsidRDefault="00000000">
            <w:r>
              <w:rPr>
                <w:sz w:val="20"/>
              </w:rPr>
              <w:t>MailKit</w:t>
            </w:r>
          </w:p>
        </w:tc>
        <w:tc>
          <w:tcPr>
            <w:tcW w:w="1417" w:type="dxa"/>
          </w:tcPr>
          <w:p w14:paraId="4B814D2E" w14:textId="77777777" w:rsidR="00F5748E" w:rsidRDefault="00000000">
            <w:r>
              <w:rPr>
                <w:sz w:val="20"/>
              </w:rPr>
              <w:t>4.7.x</w:t>
            </w:r>
          </w:p>
        </w:tc>
        <w:tc>
          <w:tcPr>
            <w:tcW w:w="2835" w:type="dxa"/>
          </w:tcPr>
          <w:p w14:paraId="3A7ABEE5" w14:textId="77777777" w:rsidR="00F5748E" w:rsidRDefault="00000000">
            <w:r>
              <w:rPr>
                <w:sz w:val="20"/>
              </w:rPr>
              <w:t>Gửi SMTP qua Gmail</w:t>
            </w:r>
          </w:p>
        </w:tc>
      </w:tr>
      <w:tr w:rsidR="00F5748E" w14:paraId="6D242B27" w14:textId="77777777">
        <w:trPr>
          <w:jc w:val="center"/>
        </w:trPr>
        <w:tc>
          <w:tcPr>
            <w:tcW w:w="2551" w:type="dxa"/>
            <w:shd w:val="clear" w:color="auto" w:fill="F0FFF4"/>
          </w:tcPr>
          <w:p w14:paraId="43D94CDE" w14:textId="77777777" w:rsidR="00F5748E" w:rsidRDefault="00000000">
            <w:r>
              <w:rPr>
                <w:sz w:val="20"/>
              </w:rPr>
              <w:t>QR Code Generator</w:t>
            </w:r>
          </w:p>
        </w:tc>
        <w:tc>
          <w:tcPr>
            <w:tcW w:w="2551" w:type="dxa"/>
            <w:shd w:val="clear" w:color="auto" w:fill="F0FFF4"/>
          </w:tcPr>
          <w:p w14:paraId="0266AD3B" w14:textId="77777777" w:rsidR="00F5748E" w:rsidRDefault="00000000">
            <w:r>
              <w:rPr>
                <w:sz w:val="20"/>
              </w:rPr>
              <w:t>QRCoder</w:t>
            </w:r>
          </w:p>
        </w:tc>
        <w:tc>
          <w:tcPr>
            <w:tcW w:w="1417" w:type="dxa"/>
            <w:shd w:val="clear" w:color="auto" w:fill="F0FFF4"/>
          </w:tcPr>
          <w:p w14:paraId="381055F9" w14:textId="77777777" w:rsidR="00F5748E" w:rsidRDefault="00000000">
            <w:r>
              <w:rPr>
                <w:sz w:val="20"/>
              </w:rPr>
              <w:t>1.6.0</w:t>
            </w:r>
          </w:p>
        </w:tc>
        <w:tc>
          <w:tcPr>
            <w:tcW w:w="2835" w:type="dxa"/>
            <w:shd w:val="clear" w:color="auto" w:fill="F0FFF4"/>
          </w:tcPr>
          <w:p w14:paraId="65BF0B5F" w14:textId="77777777" w:rsidR="00F5748E" w:rsidRDefault="00000000">
            <w:r>
              <w:rPr>
                <w:sz w:val="20"/>
              </w:rPr>
              <w:t>Sinh PNG mã QR sách</w:t>
            </w:r>
          </w:p>
        </w:tc>
      </w:tr>
      <w:tr w:rsidR="00F5748E" w14:paraId="14282F4E" w14:textId="77777777">
        <w:trPr>
          <w:jc w:val="center"/>
        </w:trPr>
        <w:tc>
          <w:tcPr>
            <w:tcW w:w="2551" w:type="dxa"/>
          </w:tcPr>
          <w:p w14:paraId="1F9869BC" w14:textId="77777777" w:rsidR="00F5748E" w:rsidRDefault="00000000">
            <w:r>
              <w:rPr>
                <w:sz w:val="20"/>
              </w:rPr>
              <w:t>Excel Export</w:t>
            </w:r>
          </w:p>
        </w:tc>
        <w:tc>
          <w:tcPr>
            <w:tcW w:w="2551" w:type="dxa"/>
          </w:tcPr>
          <w:p w14:paraId="351D20CC" w14:textId="77777777" w:rsidR="00F5748E" w:rsidRDefault="00000000">
            <w:r>
              <w:rPr>
                <w:sz w:val="20"/>
              </w:rPr>
              <w:t>ClosedXML</w:t>
            </w:r>
          </w:p>
        </w:tc>
        <w:tc>
          <w:tcPr>
            <w:tcW w:w="1417" w:type="dxa"/>
          </w:tcPr>
          <w:p w14:paraId="3980013C" w14:textId="77777777" w:rsidR="00F5748E" w:rsidRDefault="00000000">
            <w:r>
              <w:rPr>
                <w:sz w:val="20"/>
              </w:rPr>
              <w:t>0.104.x</w:t>
            </w:r>
          </w:p>
        </w:tc>
        <w:tc>
          <w:tcPr>
            <w:tcW w:w="2835" w:type="dxa"/>
          </w:tcPr>
          <w:p w14:paraId="7EBC2D70" w14:textId="77777777" w:rsidR="00F5748E" w:rsidRDefault="00000000">
            <w:r>
              <w:rPr>
                <w:sz w:val="20"/>
              </w:rPr>
              <w:t>Xuất file .xlsx</w:t>
            </w:r>
          </w:p>
        </w:tc>
      </w:tr>
      <w:tr w:rsidR="00F5748E" w14:paraId="19213C14" w14:textId="77777777">
        <w:trPr>
          <w:jc w:val="center"/>
        </w:trPr>
        <w:tc>
          <w:tcPr>
            <w:tcW w:w="2551" w:type="dxa"/>
            <w:shd w:val="clear" w:color="auto" w:fill="F0FFF4"/>
          </w:tcPr>
          <w:p w14:paraId="64AB8280" w14:textId="77777777" w:rsidR="00F5748E" w:rsidRDefault="00000000">
            <w:r>
              <w:rPr>
                <w:sz w:val="20"/>
              </w:rPr>
              <w:t>UI Framework</w:t>
            </w:r>
          </w:p>
        </w:tc>
        <w:tc>
          <w:tcPr>
            <w:tcW w:w="2551" w:type="dxa"/>
            <w:shd w:val="clear" w:color="auto" w:fill="F0FFF4"/>
          </w:tcPr>
          <w:p w14:paraId="22BA4710" w14:textId="77777777" w:rsidR="00F5748E" w:rsidRDefault="00000000">
            <w:r>
              <w:rPr>
                <w:sz w:val="20"/>
              </w:rPr>
              <w:t>Bootstrap 5 + BI Icons</w:t>
            </w:r>
          </w:p>
        </w:tc>
        <w:tc>
          <w:tcPr>
            <w:tcW w:w="1417" w:type="dxa"/>
            <w:shd w:val="clear" w:color="auto" w:fill="F0FFF4"/>
          </w:tcPr>
          <w:p w14:paraId="5F44ED21" w14:textId="77777777" w:rsidR="00F5748E" w:rsidRDefault="00000000">
            <w:r>
              <w:rPr>
                <w:sz w:val="20"/>
              </w:rPr>
              <w:t>5.3 / 1.11</w:t>
            </w:r>
          </w:p>
        </w:tc>
        <w:tc>
          <w:tcPr>
            <w:tcW w:w="2835" w:type="dxa"/>
            <w:shd w:val="clear" w:color="auto" w:fill="F0FFF4"/>
          </w:tcPr>
          <w:p w14:paraId="7249ED4B" w14:textId="77777777" w:rsidR="00F5748E" w:rsidRDefault="00000000">
            <w:r>
              <w:rPr>
                <w:sz w:val="20"/>
              </w:rPr>
              <w:t>Giao diện responsive</w:t>
            </w:r>
          </w:p>
        </w:tc>
      </w:tr>
    </w:tbl>
    <w:p w14:paraId="2B0A790C" w14:textId="77777777" w:rsidR="00F5748E" w:rsidRDefault="00000000">
      <w:r>
        <w:br w:type="page"/>
      </w:r>
    </w:p>
    <w:p w14:paraId="4BD29A86" w14:textId="77777777" w:rsidR="00F5748E" w:rsidRDefault="00000000">
      <w:pPr>
        <w:pStyle w:val="Heading1"/>
      </w:pPr>
      <w:r>
        <w:rPr>
          <w:color w:val="198754"/>
          <w:sz w:val="32"/>
        </w:rPr>
        <w:lastRenderedPageBreak/>
        <w:t>II. PHÂN TÍCH YÊU CẦU</w:t>
      </w:r>
    </w:p>
    <w:p w14:paraId="697EE65C" w14:textId="77777777" w:rsidR="00F5748E" w:rsidRDefault="00000000">
      <w:pPr>
        <w:pStyle w:val="Heading2"/>
      </w:pPr>
      <w:r>
        <w:rPr>
          <w:color w:val="0D6EFD"/>
          <w:sz w:val="28"/>
        </w:rPr>
        <w:t>2.1. Sơ đồ Use Case tổng quan</w:t>
      </w:r>
    </w:p>
    <w:p w14:paraId="445855E7" w14:textId="77777777" w:rsidR="00F5748E" w:rsidRDefault="00000000">
      <w:r>
        <w:t>Hệ thống có 3 tác nhân chính: Admin, Nhân viên thư viện và Độc giả (học sinh). Mỗi vai trò được phân quyền rõ ràng qua Cookie Authentication của ASP.NET Core.</w:t>
      </w:r>
    </w:p>
    <w:p w14:paraId="0BE449C6" w14:textId="77777777" w:rsidR="00F5748E" w:rsidRDefault="00F5748E"/>
    <w:p w14:paraId="4FEEF603" w14:textId="77777777" w:rsidR="00F5748E" w:rsidRDefault="00000000">
      <w:r>
        <w:rPr>
          <w:noProof/>
        </w:rPr>
        <w:lastRenderedPageBreak/>
        <w:drawing>
          <wp:inline distT="0" distB="0" distL="0" distR="0" wp14:anchorId="301E4EE0" wp14:editId="7A134A29">
            <wp:extent cx="4780014" cy="10726468"/>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usecase-diagram.png"/>
                    <pic:cNvPicPr/>
                  </pic:nvPicPr>
                  <pic:blipFill>
                    <a:blip r:embed="rId6"/>
                    <a:stretch>
                      <a:fillRect/>
                    </a:stretch>
                  </pic:blipFill>
                  <pic:spPr>
                    <a:xfrm>
                      <a:off x="0" y="0"/>
                      <a:ext cx="4790510" cy="10750021"/>
                    </a:xfrm>
                    <a:prstGeom prst="rect">
                      <a:avLst/>
                    </a:prstGeom>
                  </pic:spPr>
                </pic:pic>
              </a:graphicData>
            </a:graphic>
          </wp:inline>
        </w:drawing>
      </w:r>
    </w:p>
    <w:p w14:paraId="1D60BD10" w14:textId="77777777" w:rsidR="00F5748E" w:rsidRDefault="00000000">
      <w:pPr>
        <w:jc w:val="center"/>
      </w:pPr>
      <w:r>
        <w:rPr>
          <w:i/>
          <w:color w:val="666666"/>
          <w:sz w:val="20"/>
        </w:rPr>
        <w:lastRenderedPageBreak/>
        <w:t>Hình 1: Sơ đồ Use Case — Phân quyền 3 vai trò</w:t>
      </w:r>
    </w:p>
    <w:p w14:paraId="2341DED7" w14:textId="77777777" w:rsidR="00F5748E" w:rsidRDefault="00F5748E"/>
    <w:p w14:paraId="310E9148" w14:textId="77777777" w:rsidR="00F5748E" w:rsidRDefault="00000000">
      <w:pPr>
        <w:pStyle w:val="Heading2"/>
      </w:pPr>
      <w:r>
        <w:rPr>
          <w:color w:val="0D6EFD"/>
          <w:sz w:val="28"/>
        </w:rPr>
        <w:t>2.2. Danh sách chức năng</w:t>
      </w:r>
    </w:p>
    <w:tbl>
      <w:tblPr>
        <w:tblStyle w:val="TableGrid"/>
        <w:tblW w:w="0" w:type="auto"/>
        <w:jc w:val="center"/>
        <w:tblLook w:val="04A0" w:firstRow="1" w:lastRow="0" w:firstColumn="1" w:lastColumn="0" w:noHBand="0" w:noVBand="1"/>
      </w:tblPr>
      <w:tblGrid>
        <w:gridCol w:w="567"/>
        <w:gridCol w:w="3118"/>
        <w:gridCol w:w="1984"/>
        <w:gridCol w:w="1417"/>
        <w:gridCol w:w="1984"/>
      </w:tblGrid>
      <w:tr w:rsidR="00F5748E" w14:paraId="3E9E4F2E" w14:textId="77777777">
        <w:trPr>
          <w:jc w:val="center"/>
        </w:trPr>
        <w:tc>
          <w:tcPr>
            <w:tcW w:w="567" w:type="dxa"/>
            <w:shd w:val="clear" w:color="auto" w:fill="198754"/>
          </w:tcPr>
          <w:p w14:paraId="16E85352" w14:textId="77777777" w:rsidR="00F5748E" w:rsidRDefault="00000000">
            <w:pPr>
              <w:jc w:val="center"/>
            </w:pPr>
            <w:r>
              <w:rPr>
                <w:b/>
                <w:color w:val="FFFFFF"/>
                <w:sz w:val="20"/>
              </w:rPr>
              <w:t>#</w:t>
            </w:r>
          </w:p>
        </w:tc>
        <w:tc>
          <w:tcPr>
            <w:tcW w:w="3118" w:type="dxa"/>
            <w:shd w:val="clear" w:color="auto" w:fill="198754"/>
          </w:tcPr>
          <w:p w14:paraId="69D1344C" w14:textId="77777777" w:rsidR="00F5748E" w:rsidRDefault="00000000">
            <w:pPr>
              <w:jc w:val="center"/>
            </w:pPr>
            <w:r>
              <w:rPr>
                <w:b/>
                <w:color w:val="FFFFFF"/>
                <w:sz w:val="20"/>
              </w:rPr>
              <w:t>Chức năng</w:t>
            </w:r>
          </w:p>
        </w:tc>
        <w:tc>
          <w:tcPr>
            <w:tcW w:w="1984" w:type="dxa"/>
            <w:shd w:val="clear" w:color="auto" w:fill="198754"/>
          </w:tcPr>
          <w:p w14:paraId="19D03AB4" w14:textId="77777777" w:rsidR="00F5748E" w:rsidRDefault="00000000">
            <w:pPr>
              <w:jc w:val="center"/>
            </w:pPr>
            <w:r>
              <w:rPr>
                <w:b/>
                <w:color w:val="FFFFFF"/>
                <w:sz w:val="20"/>
              </w:rPr>
              <w:t>Vai trò</w:t>
            </w:r>
          </w:p>
        </w:tc>
        <w:tc>
          <w:tcPr>
            <w:tcW w:w="1417" w:type="dxa"/>
            <w:shd w:val="clear" w:color="auto" w:fill="198754"/>
          </w:tcPr>
          <w:p w14:paraId="6468BEDD" w14:textId="77777777" w:rsidR="00F5748E" w:rsidRDefault="00000000">
            <w:pPr>
              <w:jc w:val="center"/>
            </w:pPr>
            <w:r>
              <w:rPr>
                <w:b/>
                <w:color w:val="FFFFFF"/>
                <w:sz w:val="20"/>
              </w:rPr>
              <w:t>Độ ưu tiên</w:t>
            </w:r>
          </w:p>
        </w:tc>
        <w:tc>
          <w:tcPr>
            <w:tcW w:w="1984" w:type="dxa"/>
            <w:shd w:val="clear" w:color="auto" w:fill="198754"/>
          </w:tcPr>
          <w:p w14:paraId="216F1C53" w14:textId="77777777" w:rsidR="00F5748E" w:rsidRDefault="00000000">
            <w:pPr>
              <w:jc w:val="center"/>
            </w:pPr>
            <w:r>
              <w:rPr>
                <w:b/>
                <w:color w:val="FFFFFF"/>
                <w:sz w:val="20"/>
              </w:rPr>
              <w:t>Trạng thái</w:t>
            </w:r>
          </w:p>
        </w:tc>
      </w:tr>
      <w:tr w:rsidR="00F5748E" w14:paraId="32241E0B" w14:textId="77777777">
        <w:trPr>
          <w:jc w:val="center"/>
        </w:trPr>
        <w:tc>
          <w:tcPr>
            <w:tcW w:w="567" w:type="dxa"/>
          </w:tcPr>
          <w:p w14:paraId="5A5065EF" w14:textId="77777777" w:rsidR="00F5748E" w:rsidRDefault="00000000">
            <w:r>
              <w:rPr>
                <w:sz w:val="20"/>
              </w:rPr>
              <w:t>1</w:t>
            </w:r>
          </w:p>
        </w:tc>
        <w:tc>
          <w:tcPr>
            <w:tcW w:w="3118" w:type="dxa"/>
          </w:tcPr>
          <w:p w14:paraId="596373F0" w14:textId="77777777" w:rsidR="00F5748E" w:rsidRDefault="00000000">
            <w:r>
              <w:rPr>
                <w:sz w:val="20"/>
              </w:rPr>
              <w:t>Đăng nhập / Đăng xuất</w:t>
            </w:r>
          </w:p>
        </w:tc>
        <w:tc>
          <w:tcPr>
            <w:tcW w:w="1984" w:type="dxa"/>
          </w:tcPr>
          <w:p w14:paraId="5763B087" w14:textId="77777777" w:rsidR="00F5748E" w:rsidRDefault="00000000">
            <w:r>
              <w:rPr>
                <w:sz w:val="20"/>
              </w:rPr>
              <w:t>Tất cả</w:t>
            </w:r>
          </w:p>
        </w:tc>
        <w:tc>
          <w:tcPr>
            <w:tcW w:w="1417" w:type="dxa"/>
          </w:tcPr>
          <w:p w14:paraId="26780BED" w14:textId="77777777" w:rsidR="00F5748E" w:rsidRDefault="00000000">
            <w:r>
              <w:rPr>
                <w:sz w:val="20"/>
              </w:rPr>
              <w:t>Cao</w:t>
            </w:r>
          </w:p>
        </w:tc>
        <w:tc>
          <w:tcPr>
            <w:tcW w:w="1984" w:type="dxa"/>
          </w:tcPr>
          <w:p w14:paraId="666E579D" w14:textId="77777777" w:rsidR="00F5748E" w:rsidRDefault="00000000">
            <w:r>
              <w:rPr>
                <w:sz w:val="20"/>
              </w:rPr>
              <w:t>✅ Hoàn thành</w:t>
            </w:r>
          </w:p>
        </w:tc>
      </w:tr>
      <w:tr w:rsidR="00F5748E" w14:paraId="6652E78D" w14:textId="77777777">
        <w:trPr>
          <w:jc w:val="center"/>
        </w:trPr>
        <w:tc>
          <w:tcPr>
            <w:tcW w:w="567" w:type="dxa"/>
            <w:shd w:val="clear" w:color="auto" w:fill="F0FFF4"/>
          </w:tcPr>
          <w:p w14:paraId="2EA15713" w14:textId="77777777" w:rsidR="00F5748E" w:rsidRDefault="00000000">
            <w:r>
              <w:rPr>
                <w:sz w:val="20"/>
              </w:rPr>
              <w:t>2</w:t>
            </w:r>
          </w:p>
        </w:tc>
        <w:tc>
          <w:tcPr>
            <w:tcW w:w="3118" w:type="dxa"/>
            <w:shd w:val="clear" w:color="auto" w:fill="F0FFF4"/>
          </w:tcPr>
          <w:p w14:paraId="7E964DE3" w14:textId="77777777" w:rsidR="00F5748E" w:rsidRDefault="00000000">
            <w:r>
              <w:rPr>
                <w:sz w:val="20"/>
              </w:rPr>
              <w:t>Dashboard 7 KPI</w:t>
            </w:r>
          </w:p>
        </w:tc>
        <w:tc>
          <w:tcPr>
            <w:tcW w:w="1984" w:type="dxa"/>
            <w:shd w:val="clear" w:color="auto" w:fill="F0FFF4"/>
          </w:tcPr>
          <w:p w14:paraId="6737036F" w14:textId="77777777" w:rsidR="00F5748E" w:rsidRDefault="00000000">
            <w:r>
              <w:rPr>
                <w:sz w:val="20"/>
              </w:rPr>
              <w:t>Admin + NV</w:t>
            </w:r>
          </w:p>
        </w:tc>
        <w:tc>
          <w:tcPr>
            <w:tcW w:w="1417" w:type="dxa"/>
            <w:shd w:val="clear" w:color="auto" w:fill="F0FFF4"/>
          </w:tcPr>
          <w:p w14:paraId="448BB0D6" w14:textId="77777777" w:rsidR="00F5748E" w:rsidRDefault="00000000">
            <w:r>
              <w:rPr>
                <w:sz w:val="20"/>
              </w:rPr>
              <w:t>Cao</w:t>
            </w:r>
          </w:p>
        </w:tc>
        <w:tc>
          <w:tcPr>
            <w:tcW w:w="1984" w:type="dxa"/>
            <w:shd w:val="clear" w:color="auto" w:fill="F0FFF4"/>
          </w:tcPr>
          <w:p w14:paraId="3E0BD0B8" w14:textId="77777777" w:rsidR="00F5748E" w:rsidRDefault="00000000">
            <w:r>
              <w:rPr>
                <w:sz w:val="20"/>
              </w:rPr>
              <w:t>✅ Hoàn thành</w:t>
            </w:r>
          </w:p>
        </w:tc>
      </w:tr>
      <w:tr w:rsidR="00F5748E" w14:paraId="3D4B4548" w14:textId="77777777">
        <w:trPr>
          <w:jc w:val="center"/>
        </w:trPr>
        <w:tc>
          <w:tcPr>
            <w:tcW w:w="567" w:type="dxa"/>
          </w:tcPr>
          <w:p w14:paraId="1589FBB8" w14:textId="77777777" w:rsidR="00F5748E" w:rsidRDefault="00000000">
            <w:r>
              <w:rPr>
                <w:sz w:val="20"/>
              </w:rPr>
              <w:t>3</w:t>
            </w:r>
          </w:p>
        </w:tc>
        <w:tc>
          <w:tcPr>
            <w:tcW w:w="3118" w:type="dxa"/>
          </w:tcPr>
          <w:p w14:paraId="698A801B" w14:textId="77777777" w:rsidR="00F5748E" w:rsidRDefault="00000000">
            <w:r>
              <w:rPr>
                <w:sz w:val="20"/>
              </w:rPr>
              <w:t>CRUD Sách + QR Code</w:t>
            </w:r>
          </w:p>
        </w:tc>
        <w:tc>
          <w:tcPr>
            <w:tcW w:w="1984" w:type="dxa"/>
          </w:tcPr>
          <w:p w14:paraId="016189D8" w14:textId="77777777" w:rsidR="00F5748E" w:rsidRDefault="00000000">
            <w:r>
              <w:rPr>
                <w:sz w:val="20"/>
              </w:rPr>
              <w:t>Admin + NV</w:t>
            </w:r>
          </w:p>
        </w:tc>
        <w:tc>
          <w:tcPr>
            <w:tcW w:w="1417" w:type="dxa"/>
          </w:tcPr>
          <w:p w14:paraId="15F1C484" w14:textId="77777777" w:rsidR="00F5748E" w:rsidRDefault="00000000">
            <w:r>
              <w:rPr>
                <w:sz w:val="20"/>
              </w:rPr>
              <w:t>Cao</w:t>
            </w:r>
          </w:p>
        </w:tc>
        <w:tc>
          <w:tcPr>
            <w:tcW w:w="1984" w:type="dxa"/>
          </w:tcPr>
          <w:p w14:paraId="770CB366" w14:textId="77777777" w:rsidR="00F5748E" w:rsidRDefault="00000000">
            <w:r>
              <w:rPr>
                <w:sz w:val="20"/>
              </w:rPr>
              <w:t>✅ Hoàn thành</w:t>
            </w:r>
          </w:p>
        </w:tc>
      </w:tr>
      <w:tr w:rsidR="00F5748E" w14:paraId="20E6EC6D" w14:textId="77777777">
        <w:trPr>
          <w:jc w:val="center"/>
        </w:trPr>
        <w:tc>
          <w:tcPr>
            <w:tcW w:w="567" w:type="dxa"/>
            <w:shd w:val="clear" w:color="auto" w:fill="F0FFF4"/>
          </w:tcPr>
          <w:p w14:paraId="0BADA8B6" w14:textId="77777777" w:rsidR="00F5748E" w:rsidRDefault="00000000">
            <w:r>
              <w:rPr>
                <w:sz w:val="20"/>
              </w:rPr>
              <w:t>4</w:t>
            </w:r>
          </w:p>
        </w:tc>
        <w:tc>
          <w:tcPr>
            <w:tcW w:w="3118" w:type="dxa"/>
            <w:shd w:val="clear" w:color="auto" w:fill="F0FFF4"/>
          </w:tcPr>
          <w:p w14:paraId="202E0185" w14:textId="77777777" w:rsidR="00F5748E" w:rsidRDefault="00000000">
            <w:r>
              <w:rPr>
                <w:sz w:val="20"/>
              </w:rPr>
              <w:t>CRUD Độc giả</w:t>
            </w:r>
          </w:p>
        </w:tc>
        <w:tc>
          <w:tcPr>
            <w:tcW w:w="1984" w:type="dxa"/>
            <w:shd w:val="clear" w:color="auto" w:fill="F0FFF4"/>
          </w:tcPr>
          <w:p w14:paraId="1FFD1606" w14:textId="77777777" w:rsidR="00F5748E" w:rsidRDefault="00000000">
            <w:r>
              <w:rPr>
                <w:sz w:val="20"/>
              </w:rPr>
              <w:t>Admin + NV</w:t>
            </w:r>
          </w:p>
        </w:tc>
        <w:tc>
          <w:tcPr>
            <w:tcW w:w="1417" w:type="dxa"/>
            <w:shd w:val="clear" w:color="auto" w:fill="F0FFF4"/>
          </w:tcPr>
          <w:p w14:paraId="4B429B54" w14:textId="77777777" w:rsidR="00F5748E" w:rsidRDefault="00000000">
            <w:r>
              <w:rPr>
                <w:sz w:val="20"/>
              </w:rPr>
              <w:t>Cao</w:t>
            </w:r>
          </w:p>
        </w:tc>
        <w:tc>
          <w:tcPr>
            <w:tcW w:w="1984" w:type="dxa"/>
            <w:shd w:val="clear" w:color="auto" w:fill="F0FFF4"/>
          </w:tcPr>
          <w:p w14:paraId="554DB35D" w14:textId="77777777" w:rsidR="00F5748E" w:rsidRDefault="00000000">
            <w:r>
              <w:rPr>
                <w:sz w:val="20"/>
              </w:rPr>
              <w:t>✅ Hoàn thành</w:t>
            </w:r>
          </w:p>
        </w:tc>
      </w:tr>
      <w:tr w:rsidR="00F5748E" w14:paraId="2E11E12D" w14:textId="77777777">
        <w:trPr>
          <w:jc w:val="center"/>
        </w:trPr>
        <w:tc>
          <w:tcPr>
            <w:tcW w:w="567" w:type="dxa"/>
          </w:tcPr>
          <w:p w14:paraId="5608CBD1" w14:textId="77777777" w:rsidR="00F5748E" w:rsidRDefault="00000000">
            <w:r>
              <w:rPr>
                <w:sz w:val="20"/>
              </w:rPr>
              <w:t>5</w:t>
            </w:r>
          </w:p>
        </w:tc>
        <w:tc>
          <w:tcPr>
            <w:tcW w:w="3118" w:type="dxa"/>
          </w:tcPr>
          <w:p w14:paraId="2A7FEFF0" w14:textId="77777777" w:rsidR="00F5748E" w:rsidRDefault="00000000">
            <w:r>
              <w:rPr>
                <w:sz w:val="20"/>
              </w:rPr>
              <w:t>CRUD Thể loại / Tác giả / NXB</w:t>
            </w:r>
          </w:p>
        </w:tc>
        <w:tc>
          <w:tcPr>
            <w:tcW w:w="1984" w:type="dxa"/>
          </w:tcPr>
          <w:p w14:paraId="092489F5" w14:textId="77777777" w:rsidR="00F5748E" w:rsidRDefault="00000000">
            <w:r>
              <w:rPr>
                <w:sz w:val="20"/>
              </w:rPr>
              <w:t>Admin + NV</w:t>
            </w:r>
          </w:p>
        </w:tc>
        <w:tc>
          <w:tcPr>
            <w:tcW w:w="1417" w:type="dxa"/>
          </w:tcPr>
          <w:p w14:paraId="59CD1F38" w14:textId="77777777" w:rsidR="00F5748E" w:rsidRDefault="00000000">
            <w:r>
              <w:rPr>
                <w:sz w:val="20"/>
              </w:rPr>
              <w:t>TB</w:t>
            </w:r>
          </w:p>
        </w:tc>
        <w:tc>
          <w:tcPr>
            <w:tcW w:w="1984" w:type="dxa"/>
          </w:tcPr>
          <w:p w14:paraId="2D338F6C" w14:textId="77777777" w:rsidR="00F5748E" w:rsidRDefault="00000000">
            <w:r>
              <w:rPr>
                <w:sz w:val="20"/>
              </w:rPr>
              <w:t>✅ Hoàn thành</w:t>
            </w:r>
          </w:p>
        </w:tc>
      </w:tr>
      <w:tr w:rsidR="00F5748E" w14:paraId="4EC23F0F" w14:textId="77777777">
        <w:trPr>
          <w:jc w:val="center"/>
        </w:trPr>
        <w:tc>
          <w:tcPr>
            <w:tcW w:w="567" w:type="dxa"/>
            <w:shd w:val="clear" w:color="auto" w:fill="F0FFF4"/>
          </w:tcPr>
          <w:p w14:paraId="7EF84500" w14:textId="77777777" w:rsidR="00F5748E" w:rsidRDefault="00000000">
            <w:r>
              <w:rPr>
                <w:sz w:val="20"/>
              </w:rPr>
              <w:t>6</w:t>
            </w:r>
          </w:p>
        </w:tc>
        <w:tc>
          <w:tcPr>
            <w:tcW w:w="3118" w:type="dxa"/>
            <w:shd w:val="clear" w:color="auto" w:fill="F0FFF4"/>
          </w:tcPr>
          <w:p w14:paraId="157C000C" w14:textId="77777777" w:rsidR="00F5748E" w:rsidRDefault="00000000">
            <w:r>
              <w:rPr>
                <w:sz w:val="20"/>
              </w:rPr>
              <w:t>Lập phiếu mượn (nhiều sách, 1 lần)</w:t>
            </w:r>
          </w:p>
        </w:tc>
        <w:tc>
          <w:tcPr>
            <w:tcW w:w="1984" w:type="dxa"/>
            <w:shd w:val="clear" w:color="auto" w:fill="F0FFF4"/>
          </w:tcPr>
          <w:p w14:paraId="511A8754" w14:textId="77777777" w:rsidR="00F5748E" w:rsidRDefault="00000000">
            <w:r>
              <w:rPr>
                <w:sz w:val="20"/>
              </w:rPr>
              <w:t>Admin + NV</w:t>
            </w:r>
          </w:p>
        </w:tc>
        <w:tc>
          <w:tcPr>
            <w:tcW w:w="1417" w:type="dxa"/>
            <w:shd w:val="clear" w:color="auto" w:fill="F0FFF4"/>
          </w:tcPr>
          <w:p w14:paraId="01C6797C" w14:textId="77777777" w:rsidR="00F5748E" w:rsidRDefault="00000000">
            <w:r>
              <w:rPr>
                <w:sz w:val="20"/>
              </w:rPr>
              <w:t>Cao</w:t>
            </w:r>
          </w:p>
        </w:tc>
        <w:tc>
          <w:tcPr>
            <w:tcW w:w="1984" w:type="dxa"/>
            <w:shd w:val="clear" w:color="auto" w:fill="F0FFF4"/>
          </w:tcPr>
          <w:p w14:paraId="362F46F7" w14:textId="77777777" w:rsidR="00F5748E" w:rsidRDefault="00000000">
            <w:r>
              <w:rPr>
                <w:sz w:val="20"/>
              </w:rPr>
              <w:t>✅ Hoàn thành</w:t>
            </w:r>
          </w:p>
        </w:tc>
      </w:tr>
      <w:tr w:rsidR="00F5748E" w14:paraId="5D25EBFC" w14:textId="77777777">
        <w:trPr>
          <w:jc w:val="center"/>
        </w:trPr>
        <w:tc>
          <w:tcPr>
            <w:tcW w:w="567" w:type="dxa"/>
          </w:tcPr>
          <w:p w14:paraId="0CF9FE51" w14:textId="77777777" w:rsidR="00F5748E" w:rsidRDefault="00000000">
            <w:r>
              <w:rPr>
                <w:sz w:val="20"/>
              </w:rPr>
              <w:t>7</w:t>
            </w:r>
          </w:p>
        </w:tc>
        <w:tc>
          <w:tcPr>
            <w:tcW w:w="3118" w:type="dxa"/>
          </w:tcPr>
          <w:p w14:paraId="6D9E110F" w14:textId="77777777" w:rsidR="00F5748E" w:rsidRDefault="00000000">
            <w:r>
              <w:rPr>
                <w:sz w:val="20"/>
              </w:rPr>
              <w:t>Gia hạn phiếu mượn</w:t>
            </w:r>
          </w:p>
        </w:tc>
        <w:tc>
          <w:tcPr>
            <w:tcW w:w="1984" w:type="dxa"/>
          </w:tcPr>
          <w:p w14:paraId="64017005" w14:textId="77777777" w:rsidR="00F5748E" w:rsidRDefault="00000000">
            <w:r>
              <w:rPr>
                <w:sz w:val="20"/>
              </w:rPr>
              <w:t>Admin + NV</w:t>
            </w:r>
          </w:p>
        </w:tc>
        <w:tc>
          <w:tcPr>
            <w:tcW w:w="1417" w:type="dxa"/>
          </w:tcPr>
          <w:p w14:paraId="26336E86" w14:textId="77777777" w:rsidR="00F5748E" w:rsidRDefault="00000000">
            <w:r>
              <w:rPr>
                <w:sz w:val="20"/>
              </w:rPr>
              <w:t>TB</w:t>
            </w:r>
          </w:p>
        </w:tc>
        <w:tc>
          <w:tcPr>
            <w:tcW w:w="1984" w:type="dxa"/>
          </w:tcPr>
          <w:p w14:paraId="1E23C414" w14:textId="77777777" w:rsidR="00F5748E" w:rsidRDefault="00000000">
            <w:r>
              <w:rPr>
                <w:sz w:val="20"/>
              </w:rPr>
              <w:t>✅ Hoàn thành</w:t>
            </w:r>
          </w:p>
        </w:tc>
      </w:tr>
      <w:tr w:rsidR="00F5748E" w14:paraId="5CF04F64" w14:textId="77777777">
        <w:trPr>
          <w:jc w:val="center"/>
        </w:trPr>
        <w:tc>
          <w:tcPr>
            <w:tcW w:w="567" w:type="dxa"/>
            <w:shd w:val="clear" w:color="auto" w:fill="F0FFF4"/>
          </w:tcPr>
          <w:p w14:paraId="12DB0FA5" w14:textId="77777777" w:rsidR="00F5748E" w:rsidRDefault="00000000">
            <w:r>
              <w:rPr>
                <w:sz w:val="20"/>
              </w:rPr>
              <w:t>8</w:t>
            </w:r>
          </w:p>
        </w:tc>
        <w:tc>
          <w:tcPr>
            <w:tcW w:w="3118" w:type="dxa"/>
            <w:shd w:val="clear" w:color="auto" w:fill="F0FFF4"/>
          </w:tcPr>
          <w:p w14:paraId="78F3F266" w14:textId="77777777" w:rsidR="00F5748E" w:rsidRDefault="00000000">
            <w:r>
              <w:rPr>
                <w:sz w:val="20"/>
              </w:rPr>
              <w:t>Trả sách + tính tiền phạt</w:t>
            </w:r>
          </w:p>
        </w:tc>
        <w:tc>
          <w:tcPr>
            <w:tcW w:w="1984" w:type="dxa"/>
            <w:shd w:val="clear" w:color="auto" w:fill="F0FFF4"/>
          </w:tcPr>
          <w:p w14:paraId="41A71B81" w14:textId="77777777" w:rsidR="00F5748E" w:rsidRDefault="00000000">
            <w:r>
              <w:rPr>
                <w:sz w:val="20"/>
              </w:rPr>
              <w:t>Admin + NV</w:t>
            </w:r>
          </w:p>
        </w:tc>
        <w:tc>
          <w:tcPr>
            <w:tcW w:w="1417" w:type="dxa"/>
            <w:shd w:val="clear" w:color="auto" w:fill="F0FFF4"/>
          </w:tcPr>
          <w:p w14:paraId="42D705CB" w14:textId="77777777" w:rsidR="00F5748E" w:rsidRDefault="00000000">
            <w:r>
              <w:rPr>
                <w:sz w:val="20"/>
              </w:rPr>
              <w:t>Cao</w:t>
            </w:r>
          </w:p>
        </w:tc>
        <w:tc>
          <w:tcPr>
            <w:tcW w:w="1984" w:type="dxa"/>
            <w:shd w:val="clear" w:color="auto" w:fill="F0FFF4"/>
          </w:tcPr>
          <w:p w14:paraId="4E062618" w14:textId="77777777" w:rsidR="00F5748E" w:rsidRDefault="00000000">
            <w:r>
              <w:rPr>
                <w:sz w:val="20"/>
              </w:rPr>
              <w:t>✅ Hoàn thành</w:t>
            </w:r>
          </w:p>
        </w:tc>
      </w:tr>
      <w:tr w:rsidR="00F5748E" w14:paraId="00A1F894" w14:textId="77777777">
        <w:trPr>
          <w:jc w:val="center"/>
        </w:trPr>
        <w:tc>
          <w:tcPr>
            <w:tcW w:w="567" w:type="dxa"/>
          </w:tcPr>
          <w:p w14:paraId="0A22A605" w14:textId="77777777" w:rsidR="00F5748E" w:rsidRDefault="00000000">
            <w:r>
              <w:rPr>
                <w:sz w:val="20"/>
              </w:rPr>
              <w:t>9</w:t>
            </w:r>
          </w:p>
        </w:tc>
        <w:tc>
          <w:tcPr>
            <w:tcW w:w="3118" w:type="dxa"/>
          </w:tcPr>
          <w:p w14:paraId="6E47B680" w14:textId="77777777" w:rsidR="00F5748E" w:rsidRDefault="00000000">
            <w:r>
              <w:rPr>
                <w:sz w:val="20"/>
              </w:rPr>
              <w:t>Thu tiền phạt</w:t>
            </w:r>
          </w:p>
        </w:tc>
        <w:tc>
          <w:tcPr>
            <w:tcW w:w="1984" w:type="dxa"/>
          </w:tcPr>
          <w:p w14:paraId="50313E8A" w14:textId="77777777" w:rsidR="00F5748E" w:rsidRDefault="00000000">
            <w:r>
              <w:rPr>
                <w:sz w:val="20"/>
              </w:rPr>
              <w:t>Admin + NV</w:t>
            </w:r>
          </w:p>
        </w:tc>
        <w:tc>
          <w:tcPr>
            <w:tcW w:w="1417" w:type="dxa"/>
          </w:tcPr>
          <w:p w14:paraId="0C391FA9" w14:textId="77777777" w:rsidR="00F5748E" w:rsidRDefault="00000000">
            <w:r>
              <w:rPr>
                <w:sz w:val="20"/>
              </w:rPr>
              <w:t>TB</w:t>
            </w:r>
          </w:p>
        </w:tc>
        <w:tc>
          <w:tcPr>
            <w:tcW w:w="1984" w:type="dxa"/>
          </w:tcPr>
          <w:p w14:paraId="06803C9D" w14:textId="77777777" w:rsidR="00F5748E" w:rsidRDefault="00000000">
            <w:r>
              <w:rPr>
                <w:sz w:val="20"/>
              </w:rPr>
              <w:t>✅ Hoàn thành</w:t>
            </w:r>
          </w:p>
        </w:tc>
      </w:tr>
      <w:tr w:rsidR="00F5748E" w14:paraId="32876D55" w14:textId="77777777">
        <w:trPr>
          <w:jc w:val="center"/>
        </w:trPr>
        <w:tc>
          <w:tcPr>
            <w:tcW w:w="567" w:type="dxa"/>
            <w:shd w:val="clear" w:color="auto" w:fill="F0FFF4"/>
          </w:tcPr>
          <w:p w14:paraId="60C9F951" w14:textId="77777777" w:rsidR="00F5748E" w:rsidRDefault="00000000">
            <w:r>
              <w:rPr>
                <w:sz w:val="20"/>
              </w:rPr>
              <w:t>10</w:t>
            </w:r>
          </w:p>
        </w:tc>
        <w:tc>
          <w:tcPr>
            <w:tcW w:w="3118" w:type="dxa"/>
            <w:shd w:val="clear" w:color="auto" w:fill="F0FFF4"/>
          </w:tcPr>
          <w:p w14:paraId="3F6E7111" w14:textId="77777777" w:rsidR="00F5748E" w:rsidRDefault="00000000">
            <w:r>
              <w:rPr>
                <w:sz w:val="20"/>
              </w:rPr>
              <w:t>Tìm kiếm sách công khai</w:t>
            </w:r>
          </w:p>
        </w:tc>
        <w:tc>
          <w:tcPr>
            <w:tcW w:w="1984" w:type="dxa"/>
            <w:shd w:val="clear" w:color="auto" w:fill="F0FFF4"/>
          </w:tcPr>
          <w:p w14:paraId="0AF479E9" w14:textId="77777777" w:rsidR="00F5748E" w:rsidRDefault="00000000">
            <w:r>
              <w:rPr>
                <w:sz w:val="20"/>
              </w:rPr>
              <w:t>Tất cả (ẩn danh)</w:t>
            </w:r>
          </w:p>
        </w:tc>
        <w:tc>
          <w:tcPr>
            <w:tcW w:w="1417" w:type="dxa"/>
            <w:shd w:val="clear" w:color="auto" w:fill="F0FFF4"/>
          </w:tcPr>
          <w:p w14:paraId="5FF5A63A" w14:textId="77777777" w:rsidR="00F5748E" w:rsidRDefault="00000000">
            <w:r>
              <w:rPr>
                <w:sz w:val="20"/>
              </w:rPr>
              <w:t>Cao</w:t>
            </w:r>
          </w:p>
        </w:tc>
        <w:tc>
          <w:tcPr>
            <w:tcW w:w="1984" w:type="dxa"/>
            <w:shd w:val="clear" w:color="auto" w:fill="F0FFF4"/>
          </w:tcPr>
          <w:p w14:paraId="6DF6DCF4" w14:textId="77777777" w:rsidR="00F5748E" w:rsidRDefault="00000000">
            <w:r>
              <w:rPr>
                <w:sz w:val="20"/>
              </w:rPr>
              <w:t>✅ Hoàn thành</w:t>
            </w:r>
          </w:p>
        </w:tc>
      </w:tr>
      <w:tr w:rsidR="00F5748E" w14:paraId="26EE595E" w14:textId="77777777">
        <w:trPr>
          <w:jc w:val="center"/>
        </w:trPr>
        <w:tc>
          <w:tcPr>
            <w:tcW w:w="567" w:type="dxa"/>
          </w:tcPr>
          <w:p w14:paraId="107A36EA" w14:textId="77777777" w:rsidR="00F5748E" w:rsidRDefault="00000000">
            <w:r>
              <w:rPr>
                <w:sz w:val="20"/>
              </w:rPr>
              <w:t>11</w:t>
            </w:r>
          </w:p>
        </w:tc>
        <w:tc>
          <w:tcPr>
            <w:tcW w:w="3118" w:type="dxa"/>
          </w:tcPr>
          <w:p w14:paraId="3B996B1A" w14:textId="77777777" w:rsidR="00F5748E" w:rsidRDefault="00000000">
            <w:r>
              <w:rPr>
                <w:sz w:val="20"/>
              </w:rPr>
              <w:t>Thống kê sách / độc giả</w:t>
            </w:r>
          </w:p>
        </w:tc>
        <w:tc>
          <w:tcPr>
            <w:tcW w:w="1984" w:type="dxa"/>
          </w:tcPr>
          <w:p w14:paraId="07AE91DA" w14:textId="77777777" w:rsidR="00F5748E" w:rsidRDefault="00000000">
            <w:r>
              <w:rPr>
                <w:sz w:val="20"/>
              </w:rPr>
              <w:t>Admin + NV</w:t>
            </w:r>
          </w:p>
        </w:tc>
        <w:tc>
          <w:tcPr>
            <w:tcW w:w="1417" w:type="dxa"/>
          </w:tcPr>
          <w:p w14:paraId="4F1DFDA9" w14:textId="77777777" w:rsidR="00F5748E" w:rsidRDefault="00000000">
            <w:r>
              <w:rPr>
                <w:sz w:val="20"/>
              </w:rPr>
              <w:t>TB</w:t>
            </w:r>
          </w:p>
        </w:tc>
        <w:tc>
          <w:tcPr>
            <w:tcW w:w="1984" w:type="dxa"/>
          </w:tcPr>
          <w:p w14:paraId="4C990F57" w14:textId="77777777" w:rsidR="00F5748E" w:rsidRDefault="00000000">
            <w:r>
              <w:rPr>
                <w:sz w:val="20"/>
              </w:rPr>
              <w:t>✅ Hoàn thành</w:t>
            </w:r>
          </w:p>
        </w:tc>
      </w:tr>
      <w:tr w:rsidR="00F5748E" w14:paraId="20B95F68" w14:textId="77777777">
        <w:trPr>
          <w:jc w:val="center"/>
        </w:trPr>
        <w:tc>
          <w:tcPr>
            <w:tcW w:w="567" w:type="dxa"/>
            <w:shd w:val="clear" w:color="auto" w:fill="F0FFF4"/>
          </w:tcPr>
          <w:p w14:paraId="20E7400B" w14:textId="77777777" w:rsidR="00F5748E" w:rsidRDefault="00000000">
            <w:r>
              <w:rPr>
                <w:sz w:val="20"/>
              </w:rPr>
              <w:t>12</w:t>
            </w:r>
          </w:p>
        </w:tc>
        <w:tc>
          <w:tcPr>
            <w:tcW w:w="3118" w:type="dxa"/>
            <w:shd w:val="clear" w:color="auto" w:fill="F0FFF4"/>
          </w:tcPr>
          <w:p w14:paraId="6290B81E" w14:textId="77777777" w:rsidR="00F5748E" w:rsidRDefault="00000000">
            <w:r>
              <w:rPr>
                <w:sz w:val="20"/>
              </w:rPr>
              <w:t>Xuất Excel báo cáo</w:t>
            </w:r>
          </w:p>
        </w:tc>
        <w:tc>
          <w:tcPr>
            <w:tcW w:w="1984" w:type="dxa"/>
            <w:shd w:val="clear" w:color="auto" w:fill="F0FFF4"/>
          </w:tcPr>
          <w:p w14:paraId="64F433BC" w14:textId="77777777" w:rsidR="00F5748E" w:rsidRDefault="00000000">
            <w:r>
              <w:rPr>
                <w:sz w:val="20"/>
              </w:rPr>
              <w:t>Admin + NV</w:t>
            </w:r>
          </w:p>
        </w:tc>
        <w:tc>
          <w:tcPr>
            <w:tcW w:w="1417" w:type="dxa"/>
            <w:shd w:val="clear" w:color="auto" w:fill="F0FFF4"/>
          </w:tcPr>
          <w:p w14:paraId="07718F2A" w14:textId="77777777" w:rsidR="00F5748E" w:rsidRDefault="00000000">
            <w:r>
              <w:rPr>
                <w:sz w:val="20"/>
              </w:rPr>
              <w:t>Thấp</w:t>
            </w:r>
          </w:p>
        </w:tc>
        <w:tc>
          <w:tcPr>
            <w:tcW w:w="1984" w:type="dxa"/>
            <w:shd w:val="clear" w:color="auto" w:fill="F0FFF4"/>
          </w:tcPr>
          <w:p w14:paraId="2A8DE5E6" w14:textId="77777777" w:rsidR="00F5748E" w:rsidRDefault="00000000">
            <w:r>
              <w:rPr>
                <w:sz w:val="20"/>
              </w:rPr>
              <w:t>✅ Hoàn thành</w:t>
            </w:r>
          </w:p>
        </w:tc>
      </w:tr>
      <w:tr w:rsidR="00F5748E" w14:paraId="09F2486A" w14:textId="77777777">
        <w:trPr>
          <w:jc w:val="center"/>
        </w:trPr>
        <w:tc>
          <w:tcPr>
            <w:tcW w:w="567" w:type="dxa"/>
          </w:tcPr>
          <w:p w14:paraId="028DCAC3" w14:textId="77777777" w:rsidR="00F5748E" w:rsidRDefault="00000000">
            <w:r>
              <w:rPr>
                <w:sz w:val="20"/>
              </w:rPr>
              <w:t>13</w:t>
            </w:r>
          </w:p>
        </w:tc>
        <w:tc>
          <w:tcPr>
            <w:tcW w:w="3118" w:type="dxa"/>
          </w:tcPr>
          <w:p w14:paraId="14A8543D" w14:textId="77777777" w:rsidR="00F5748E" w:rsidRDefault="00000000">
            <w:r>
              <w:rPr>
                <w:sz w:val="20"/>
              </w:rPr>
              <w:t>Quản lý tài khoản nhân viên</w:t>
            </w:r>
          </w:p>
        </w:tc>
        <w:tc>
          <w:tcPr>
            <w:tcW w:w="1984" w:type="dxa"/>
          </w:tcPr>
          <w:p w14:paraId="18B460E3" w14:textId="77777777" w:rsidR="00F5748E" w:rsidRDefault="00000000">
            <w:r>
              <w:rPr>
                <w:sz w:val="20"/>
              </w:rPr>
              <w:t>Admin</w:t>
            </w:r>
          </w:p>
        </w:tc>
        <w:tc>
          <w:tcPr>
            <w:tcW w:w="1417" w:type="dxa"/>
          </w:tcPr>
          <w:p w14:paraId="5AF59BD6" w14:textId="77777777" w:rsidR="00F5748E" w:rsidRDefault="00000000">
            <w:r>
              <w:rPr>
                <w:sz w:val="20"/>
              </w:rPr>
              <w:t>TB</w:t>
            </w:r>
          </w:p>
        </w:tc>
        <w:tc>
          <w:tcPr>
            <w:tcW w:w="1984" w:type="dxa"/>
          </w:tcPr>
          <w:p w14:paraId="1B684380" w14:textId="77777777" w:rsidR="00F5748E" w:rsidRDefault="00000000">
            <w:r>
              <w:rPr>
                <w:sz w:val="20"/>
              </w:rPr>
              <w:t>✅ Hoàn thành</w:t>
            </w:r>
          </w:p>
        </w:tc>
      </w:tr>
      <w:tr w:rsidR="00F5748E" w14:paraId="4F5A587A" w14:textId="77777777">
        <w:trPr>
          <w:jc w:val="center"/>
        </w:trPr>
        <w:tc>
          <w:tcPr>
            <w:tcW w:w="567" w:type="dxa"/>
            <w:shd w:val="clear" w:color="auto" w:fill="F0FFF4"/>
          </w:tcPr>
          <w:p w14:paraId="2ED0C5DA" w14:textId="77777777" w:rsidR="00F5748E" w:rsidRDefault="00000000">
            <w:r>
              <w:rPr>
                <w:sz w:val="20"/>
              </w:rPr>
              <w:t>14</w:t>
            </w:r>
          </w:p>
        </w:tc>
        <w:tc>
          <w:tcPr>
            <w:tcW w:w="3118" w:type="dxa"/>
            <w:shd w:val="clear" w:color="auto" w:fill="F0FFF4"/>
          </w:tcPr>
          <w:p w14:paraId="1A4310A4" w14:textId="77777777" w:rsidR="00F5748E" w:rsidRDefault="00000000">
            <w:r>
              <w:rPr>
                <w:sz w:val="20"/>
              </w:rPr>
              <w:t>Cấu hình hệ thống (ngày mượn, phạt...)</w:t>
            </w:r>
          </w:p>
        </w:tc>
        <w:tc>
          <w:tcPr>
            <w:tcW w:w="1984" w:type="dxa"/>
            <w:shd w:val="clear" w:color="auto" w:fill="F0FFF4"/>
          </w:tcPr>
          <w:p w14:paraId="19E23241" w14:textId="77777777" w:rsidR="00F5748E" w:rsidRDefault="00000000">
            <w:r>
              <w:rPr>
                <w:sz w:val="20"/>
              </w:rPr>
              <w:t>Admin</w:t>
            </w:r>
          </w:p>
        </w:tc>
        <w:tc>
          <w:tcPr>
            <w:tcW w:w="1417" w:type="dxa"/>
            <w:shd w:val="clear" w:color="auto" w:fill="F0FFF4"/>
          </w:tcPr>
          <w:p w14:paraId="15AEB6D1" w14:textId="77777777" w:rsidR="00F5748E" w:rsidRDefault="00000000">
            <w:r>
              <w:rPr>
                <w:sz w:val="20"/>
              </w:rPr>
              <w:t>TB</w:t>
            </w:r>
          </w:p>
        </w:tc>
        <w:tc>
          <w:tcPr>
            <w:tcW w:w="1984" w:type="dxa"/>
            <w:shd w:val="clear" w:color="auto" w:fill="F0FFF4"/>
          </w:tcPr>
          <w:p w14:paraId="6AA8232D" w14:textId="77777777" w:rsidR="00F5748E" w:rsidRDefault="00000000">
            <w:r>
              <w:rPr>
                <w:sz w:val="20"/>
              </w:rPr>
              <w:t>✅ Hoàn thành</w:t>
            </w:r>
          </w:p>
        </w:tc>
      </w:tr>
      <w:tr w:rsidR="00F5748E" w14:paraId="4DF8D73C" w14:textId="77777777">
        <w:trPr>
          <w:jc w:val="center"/>
        </w:trPr>
        <w:tc>
          <w:tcPr>
            <w:tcW w:w="567" w:type="dxa"/>
          </w:tcPr>
          <w:p w14:paraId="58012612" w14:textId="77777777" w:rsidR="00F5748E" w:rsidRDefault="00000000">
            <w:r>
              <w:rPr>
                <w:sz w:val="20"/>
              </w:rPr>
              <w:t>15</w:t>
            </w:r>
          </w:p>
        </w:tc>
        <w:tc>
          <w:tcPr>
            <w:tcW w:w="3118" w:type="dxa"/>
          </w:tcPr>
          <w:p w14:paraId="3F1E7401" w14:textId="77777777" w:rsidR="00F5748E" w:rsidRDefault="00000000">
            <w:r>
              <w:rPr>
                <w:sz w:val="20"/>
              </w:rPr>
              <w:t>Email nhắc hạn trả (Hangfire job)</w:t>
            </w:r>
          </w:p>
        </w:tc>
        <w:tc>
          <w:tcPr>
            <w:tcW w:w="1984" w:type="dxa"/>
          </w:tcPr>
          <w:p w14:paraId="0E5520AF" w14:textId="77777777" w:rsidR="00F5748E" w:rsidRDefault="00000000">
            <w:r>
              <w:rPr>
                <w:sz w:val="20"/>
              </w:rPr>
              <w:t>Hệ thống</w:t>
            </w:r>
          </w:p>
        </w:tc>
        <w:tc>
          <w:tcPr>
            <w:tcW w:w="1417" w:type="dxa"/>
          </w:tcPr>
          <w:p w14:paraId="72D396A3" w14:textId="77777777" w:rsidR="00F5748E" w:rsidRDefault="00000000">
            <w:r>
              <w:rPr>
                <w:sz w:val="20"/>
              </w:rPr>
              <w:t>TB</w:t>
            </w:r>
          </w:p>
        </w:tc>
        <w:tc>
          <w:tcPr>
            <w:tcW w:w="1984" w:type="dxa"/>
          </w:tcPr>
          <w:p w14:paraId="3A46ECD7" w14:textId="77777777" w:rsidR="00F5748E" w:rsidRDefault="00000000">
            <w:r>
              <w:rPr>
                <w:sz w:val="20"/>
              </w:rPr>
              <w:t>✅ Hoàn thành</w:t>
            </w:r>
          </w:p>
        </w:tc>
      </w:tr>
    </w:tbl>
    <w:p w14:paraId="5E65FE8C" w14:textId="77777777" w:rsidR="00F5748E" w:rsidRDefault="00000000">
      <w:r>
        <w:br w:type="page"/>
      </w:r>
    </w:p>
    <w:p w14:paraId="09E33454" w14:textId="77777777" w:rsidR="00F5748E" w:rsidRDefault="00000000">
      <w:pPr>
        <w:pStyle w:val="Heading1"/>
      </w:pPr>
      <w:r>
        <w:rPr>
          <w:color w:val="198754"/>
          <w:sz w:val="32"/>
        </w:rPr>
        <w:lastRenderedPageBreak/>
        <w:t>III. KIẾN TRÚC HỆ THỐNG</w:t>
      </w:r>
    </w:p>
    <w:p w14:paraId="6C5B2A78" w14:textId="77777777" w:rsidR="00F5748E" w:rsidRDefault="00000000">
      <w:pPr>
        <w:pStyle w:val="Heading2"/>
      </w:pPr>
      <w:r>
        <w:rPr>
          <w:color w:val="0D6EFD"/>
          <w:sz w:val="28"/>
        </w:rPr>
        <w:t>3.1. Sơ đồ ngữ cảnh hệ thống (C4 Level 1)</w:t>
      </w:r>
    </w:p>
    <w:p w14:paraId="00792107" w14:textId="77777777" w:rsidR="00F5748E" w:rsidRDefault="00000000">
      <w:r>
        <w:t>Sơ đồ dưới đây mô tả hệ thống ở mức cao nhất — Context Level — thể hiện mối quan hệ giữa hệ thống với các tác nhân bên ngoài: người dùng, cơ sở dữ liệu SQL Server và dịch vụ Gmail SMTP.</w:t>
      </w:r>
    </w:p>
    <w:p w14:paraId="41F4BE84" w14:textId="77777777" w:rsidR="00F5748E" w:rsidRDefault="00F5748E"/>
    <w:p w14:paraId="653DB7E7" w14:textId="77777777" w:rsidR="00F5748E" w:rsidRDefault="00000000">
      <w:r>
        <w:rPr>
          <w:noProof/>
        </w:rPr>
        <w:drawing>
          <wp:inline distT="0" distB="0" distL="0" distR="0" wp14:anchorId="389F87DE" wp14:editId="5B2C2A03">
            <wp:extent cx="5400000" cy="44910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ystem-context.png"/>
                    <pic:cNvPicPr/>
                  </pic:nvPicPr>
                  <pic:blipFill>
                    <a:blip r:embed="rId7"/>
                    <a:stretch>
                      <a:fillRect/>
                    </a:stretch>
                  </pic:blipFill>
                  <pic:spPr>
                    <a:xfrm>
                      <a:off x="0" y="0"/>
                      <a:ext cx="5400000" cy="4491089"/>
                    </a:xfrm>
                    <a:prstGeom prst="rect">
                      <a:avLst/>
                    </a:prstGeom>
                  </pic:spPr>
                </pic:pic>
              </a:graphicData>
            </a:graphic>
          </wp:inline>
        </w:drawing>
      </w:r>
    </w:p>
    <w:p w14:paraId="0BC4F815" w14:textId="77777777" w:rsidR="00F5748E" w:rsidRDefault="00000000">
      <w:pPr>
        <w:jc w:val="center"/>
      </w:pPr>
      <w:r>
        <w:rPr>
          <w:i/>
          <w:color w:val="666666"/>
          <w:sz w:val="20"/>
        </w:rPr>
        <w:t>Hình 2: C4 Level 1 — System Context Diagram</w:t>
      </w:r>
    </w:p>
    <w:p w14:paraId="1E6DE4F8" w14:textId="77777777" w:rsidR="00F5748E" w:rsidRDefault="00F5748E"/>
    <w:p w14:paraId="78F5BF6E" w14:textId="77777777" w:rsidR="00F5748E" w:rsidRDefault="00000000">
      <w:pPr>
        <w:pStyle w:val="Heading2"/>
      </w:pPr>
      <w:r>
        <w:rPr>
          <w:color w:val="0D6EFD"/>
          <w:sz w:val="28"/>
        </w:rPr>
        <w:t>3.2. Kiến trúc Clean Architecture (4 tầng)</w:t>
      </w:r>
    </w:p>
    <w:p w14:paraId="06BDC7CA" w14:textId="77777777" w:rsidR="00F5748E" w:rsidRDefault="00000000">
      <w:r>
        <w:t>Dự án áp dụng Clean Architecture (Onion Architecture) với nguyên tắc "Dependency Rule": mọi dependency đều hướng vào trong (Domain). Tầng Domain không phụ thuộc bất kỳ tầng nào, tầng Infrastructure implement các interface mà Application định nghĩa.</w:t>
      </w:r>
    </w:p>
    <w:p w14:paraId="39A6485B" w14:textId="77777777" w:rsidR="00F5748E" w:rsidRDefault="00F5748E"/>
    <w:p w14:paraId="3B3298D6" w14:textId="77777777" w:rsidR="00F5748E" w:rsidRDefault="00000000">
      <w:r>
        <w:rPr>
          <w:noProof/>
        </w:rPr>
        <w:lastRenderedPageBreak/>
        <w:drawing>
          <wp:inline distT="0" distB="0" distL="0" distR="0" wp14:anchorId="4854912D" wp14:editId="6F524E40">
            <wp:extent cx="5760000" cy="103613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lean-architecture.png"/>
                    <pic:cNvPicPr/>
                  </pic:nvPicPr>
                  <pic:blipFill>
                    <a:blip r:embed="rId8"/>
                    <a:stretch>
                      <a:fillRect/>
                    </a:stretch>
                  </pic:blipFill>
                  <pic:spPr>
                    <a:xfrm>
                      <a:off x="0" y="0"/>
                      <a:ext cx="5760000" cy="10361341"/>
                    </a:xfrm>
                    <a:prstGeom prst="rect">
                      <a:avLst/>
                    </a:prstGeom>
                  </pic:spPr>
                </pic:pic>
              </a:graphicData>
            </a:graphic>
          </wp:inline>
        </w:drawing>
      </w:r>
    </w:p>
    <w:p w14:paraId="1F1E120D" w14:textId="77777777" w:rsidR="00F5748E" w:rsidRDefault="00000000">
      <w:pPr>
        <w:jc w:val="center"/>
      </w:pPr>
      <w:r>
        <w:rPr>
          <w:i/>
          <w:color w:val="666666"/>
          <w:sz w:val="20"/>
        </w:rPr>
        <w:lastRenderedPageBreak/>
        <w:t>Hình 3: Clean Architecture — 4 tầng và dependency flow</w:t>
      </w:r>
    </w:p>
    <w:p w14:paraId="5FA73B10" w14:textId="77777777" w:rsidR="00F5748E" w:rsidRDefault="00F5748E"/>
    <w:p w14:paraId="2D91B373" w14:textId="77777777" w:rsidR="00F5748E" w:rsidRDefault="00000000">
      <w:pPr>
        <w:pStyle w:val="Heading3"/>
      </w:pPr>
      <w:r>
        <w:rPr>
          <w:color w:val="202020"/>
          <w:sz w:val="24"/>
        </w:rPr>
        <w:t>Chi tiết 4 tầng:</w:t>
      </w:r>
    </w:p>
    <w:tbl>
      <w:tblPr>
        <w:tblStyle w:val="TableGrid"/>
        <w:tblW w:w="0" w:type="auto"/>
        <w:jc w:val="center"/>
        <w:tblLook w:val="04A0" w:firstRow="1" w:lastRow="0" w:firstColumn="1" w:lastColumn="0" w:noHBand="0" w:noVBand="1"/>
      </w:tblPr>
      <w:tblGrid>
        <w:gridCol w:w="1637"/>
        <w:gridCol w:w="3214"/>
        <w:gridCol w:w="2848"/>
        <w:gridCol w:w="1588"/>
      </w:tblGrid>
      <w:tr w:rsidR="00F5748E" w14:paraId="3F90039F" w14:textId="77777777">
        <w:trPr>
          <w:jc w:val="center"/>
        </w:trPr>
        <w:tc>
          <w:tcPr>
            <w:tcW w:w="1701" w:type="dxa"/>
            <w:shd w:val="clear" w:color="auto" w:fill="198754"/>
          </w:tcPr>
          <w:p w14:paraId="499E0610" w14:textId="77777777" w:rsidR="00F5748E" w:rsidRDefault="00000000">
            <w:pPr>
              <w:jc w:val="center"/>
            </w:pPr>
            <w:r>
              <w:rPr>
                <w:b/>
                <w:color w:val="FFFFFF"/>
                <w:sz w:val="20"/>
              </w:rPr>
              <w:t>Tầng</w:t>
            </w:r>
          </w:p>
        </w:tc>
        <w:tc>
          <w:tcPr>
            <w:tcW w:w="2551" w:type="dxa"/>
            <w:shd w:val="clear" w:color="auto" w:fill="198754"/>
          </w:tcPr>
          <w:p w14:paraId="4E5B71FF" w14:textId="77777777" w:rsidR="00F5748E" w:rsidRDefault="00000000">
            <w:pPr>
              <w:jc w:val="center"/>
            </w:pPr>
            <w:r>
              <w:rPr>
                <w:b/>
                <w:color w:val="FFFFFF"/>
                <w:sz w:val="20"/>
              </w:rPr>
              <w:t>Project</w:t>
            </w:r>
          </w:p>
        </w:tc>
        <w:tc>
          <w:tcPr>
            <w:tcW w:w="3118" w:type="dxa"/>
            <w:shd w:val="clear" w:color="auto" w:fill="198754"/>
          </w:tcPr>
          <w:p w14:paraId="253129D7" w14:textId="77777777" w:rsidR="00F5748E" w:rsidRDefault="00000000">
            <w:pPr>
              <w:jc w:val="center"/>
            </w:pPr>
            <w:r>
              <w:rPr>
                <w:b/>
                <w:color w:val="FFFFFF"/>
                <w:sz w:val="20"/>
              </w:rPr>
              <w:t>Trách nhiệm</w:t>
            </w:r>
          </w:p>
        </w:tc>
        <w:tc>
          <w:tcPr>
            <w:tcW w:w="1701" w:type="dxa"/>
            <w:shd w:val="clear" w:color="auto" w:fill="198754"/>
          </w:tcPr>
          <w:p w14:paraId="6A1EEDA7" w14:textId="77777777" w:rsidR="00F5748E" w:rsidRDefault="00000000">
            <w:pPr>
              <w:jc w:val="center"/>
            </w:pPr>
            <w:r>
              <w:rPr>
                <w:b/>
                <w:color w:val="FFFFFF"/>
                <w:sz w:val="20"/>
              </w:rPr>
              <w:t>Công nghệ chính</w:t>
            </w:r>
          </w:p>
        </w:tc>
      </w:tr>
      <w:tr w:rsidR="00F5748E" w14:paraId="372AB2BA" w14:textId="77777777">
        <w:trPr>
          <w:jc w:val="center"/>
        </w:trPr>
        <w:tc>
          <w:tcPr>
            <w:tcW w:w="1701" w:type="dxa"/>
          </w:tcPr>
          <w:p w14:paraId="12E7D071" w14:textId="77777777" w:rsidR="00F5748E" w:rsidRDefault="00000000">
            <w:r>
              <w:rPr>
                <w:sz w:val="20"/>
              </w:rPr>
              <w:t>Domain</w:t>
            </w:r>
          </w:p>
        </w:tc>
        <w:tc>
          <w:tcPr>
            <w:tcW w:w="2551" w:type="dxa"/>
          </w:tcPr>
          <w:p w14:paraId="6234452F" w14:textId="77777777" w:rsidR="00F5748E" w:rsidRDefault="00000000">
            <w:r>
              <w:rPr>
                <w:sz w:val="20"/>
              </w:rPr>
              <w:t>LibraryManagement.Domain</w:t>
            </w:r>
          </w:p>
        </w:tc>
        <w:tc>
          <w:tcPr>
            <w:tcW w:w="3118" w:type="dxa"/>
          </w:tcPr>
          <w:p w14:paraId="0A4EF684" w14:textId="77777777" w:rsidR="00F5748E" w:rsidRDefault="00000000">
            <w:r>
              <w:rPr>
                <w:sz w:val="20"/>
              </w:rPr>
              <w:t>Entity classes, Domain exceptions</w:t>
            </w:r>
            <w:r>
              <w:rPr>
                <w:sz w:val="20"/>
              </w:rPr>
              <w:br/>
              <w:t>12 entity, 3 exception types</w:t>
            </w:r>
          </w:p>
        </w:tc>
        <w:tc>
          <w:tcPr>
            <w:tcW w:w="1701" w:type="dxa"/>
          </w:tcPr>
          <w:p w14:paraId="1253E2A6" w14:textId="77777777" w:rsidR="00F5748E" w:rsidRDefault="00000000">
            <w:r>
              <w:rPr>
                <w:sz w:val="20"/>
              </w:rPr>
              <w:t>Pure C# POCO</w:t>
            </w:r>
          </w:p>
        </w:tc>
      </w:tr>
      <w:tr w:rsidR="00F5748E" w14:paraId="461160E0" w14:textId="77777777">
        <w:trPr>
          <w:jc w:val="center"/>
        </w:trPr>
        <w:tc>
          <w:tcPr>
            <w:tcW w:w="1701" w:type="dxa"/>
            <w:shd w:val="clear" w:color="auto" w:fill="F0FFF4"/>
          </w:tcPr>
          <w:p w14:paraId="7C175ACA" w14:textId="77777777" w:rsidR="00F5748E" w:rsidRDefault="00000000">
            <w:r>
              <w:rPr>
                <w:sz w:val="20"/>
              </w:rPr>
              <w:t>Application</w:t>
            </w:r>
          </w:p>
        </w:tc>
        <w:tc>
          <w:tcPr>
            <w:tcW w:w="2551" w:type="dxa"/>
            <w:shd w:val="clear" w:color="auto" w:fill="F0FFF4"/>
          </w:tcPr>
          <w:p w14:paraId="2702F3B1" w14:textId="77777777" w:rsidR="00F5748E" w:rsidRDefault="00000000">
            <w:r>
              <w:rPr>
                <w:sz w:val="20"/>
              </w:rPr>
              <w:t>LibraryManagement.Application</w:t>
            </w:r>
          </w:p>
        </w:tc>
        <w:tc>
          <w:tcPr>
            <w:tcW w:w="3118" w:type="dxa"/>
            <w:shd w:val="clear" w:color="auto" w:fill="F0FFF4"/>
          </w:tcPr>
          <w:p w14:paraId="374B8DF7" w14:textId="77777777" w:rsidR="00F5748E" w:rsidRDefault="00000000">
            <w:r>
              <w:rPr>
                <w:sz w:val="20"/>
              </w:rPr>
              <w:t>Interfaces (10), DTOs (35+)</w:t>
            </w:r>
            <w:r>
              <w:rPr>
                <w:sz w:val="20"/>
              </w:rPr>
              <w:br/>
              <w:t>PaginatedResult&lt;T&gt; generic</w:t>
            </w:r>
          </w:p>
        </w:tc>
        <w:tc>
          <w:tcPr>
            <w:tcW w:w="1701" w:type="dxa"/>
            <w:shd w:val="clear" w:color="auto" w:fill="F0FFF4"/>
          </w:tcPr>
          <w:p w14:paraId="68920D34" w14:textId="77777777" w:rsidR="00F5748E" w:rsidRDefault="00000000">
            <w:r>
              <w:rPr>
                <w:sz w:val="20"/>
              </w:rPr>
              <w:t>C# Interfaces + Records</w:t>
            </w:r>
          </w:p>
        </w:tc>
      </w:tr>
      <w:tr w:rsidR="00F5748E" w14:paraId="0D260933" w14:textId="77777777">
        <w:trPr>
          <w:jc w:val="center"/>
        </w:trPr>
        <w:tc>
          <w:tcPr>
            <w:tcW w:w="1701" w:type="dxa"/>
          </w:tcPr>
          <w:p w14:paraId="23BE5B2D" w14:textId="77777777" w:rsidR="00F5748E" w:rsidRDefault="00000000">
            <w:r>
              <w:rPr>
                <w:sz w:val="20"/>
              </w:rPr>
              <w:t>Infrastructure</w:t>
            </w:r>
          </w:p>
        </w:tc>
        <w:tc>
          <w:tcPr>
            <w:tcW w:w="2551" w:type="dxa"/>
          </w:tcPr>
          <w:p w14:paraId="58BC931B" w14:textId="77777777" w:rsidR="00F5748E" w:rsidRDefault="00000000">
            <w:r>
              <w:rPr>
                <w:sz w:val="20"/>
              </w:rPr>
              <w:t>LibraryManagement.Infrastructure</w:t>
            </w:r>
          </w:p>
        </w:tc>
        <w:tc>
          <w:tcPr>
            <w:tcW w:w="3118" w:type="dxa"/>
          </w:tcPr>
          <w:p w14:paraId="556450C5" w14:textId="77777777" w:rsidR="00F5748E" w:rsidRDefault="00000000">
            <w:r>
              <w:rPr>
                <w:sz w:val="20"/>
              </w:rPr>
              <w:t>Repositories (7), Services (3)</w:t>
            </w:r>
            <w:r>
              <w:rPr>
                <w:sz w:val="20"/>
              </w:rPr>
              <w:br/>
              <w:t>Jobs (1), AppDbContext</w:t>
            </w:r>
            <w:r>
              <w:rPr>
                <w:sz w:val="20"/>
              </w:rPr>
              <w:br/>
              <w:t>EF Core + ADO.NET</w:t>
            </w:r>
          </w:p>
        </w:tc>
        <w:tc>
          <w:tcPr>
            <w:tcW w:w="1701" w:type="dxa"/>
          </w:tcPr>
          <w:p w14:paraId="047B66DE" w14:textId="77777777" w:rsidR="00F5748E" w:rsidRDefault="00000000">
            <w:r>
              <w:rPr>
                <w:sz w:val="20"/>
              </w:rPr>
              <w:t>EF Core 8, MailKit,</w:t>
            </w:r>
            <w:r>
              <w:rPr>
                <w:sz w:val="20"/>
              </w:rPr>
              <w:br/>
              <w:t>QRCoder, ClosedXML,</w:t>
            </w:r>
            <w:r>
              <w:rPr>
                <w:sz w:val="20"/>
              </w:rPr>
              <w:br/>
              <w:t>Hangfire</w:t>
            </w:r>
          </w:p>
        </w:tc>
      </w:tr>
      <w:tr w:rsidR="00F5748E" w14:paraId="582FD7CB" w14:textId="77777777">
        <w:trPr>
          <w:jc w:val="center"/>
        </w:trPr>
        <w:tc>
          <w:tcPr>
            <w:tcW w:w="1701" w:type="dxa"/>
            <w:shd w:val="clear" w:color="auto" w:fill="F0FFF4"/>
          </w:tcPr>
          <w:p w14:paraId="073BA600" w14:textId="77777777" w:rsidR="00F5748E" w:rsidRDefault="00000000">
            <w:r>
              <w:rPr>
                <w:sz w:val="20"/>
              </w:rPr>
              <w:t>Web</w:t>
            </w:r>
          </w:p>
        </w:tc>
        <w:tc>
          <w:tcPr>
            <w:tcW w:w="2551" w:type="dxa"/>
            <w:shd w:val="clear" w:color="auto" w:fill="F0FFF4"/>
          </w:tcPr>
          <w:p w14:paraId="165BF185" w14:textId="77777777" w:rsidR="00F5748E" w:rsidRDefault="00000000">
            <w:r>
              <w:rPr>
                <w:sz w:val="20"/>
              </w:rPr>
              <w:t>LibraryManagement.Web</w:t>
            </w:r>
          </w:p>
        </w:tc>
        <w:tc>
          <w:tcPr>
            <w:tcW w:w="3118" w:type="dxa"/>
            <w:shd w:val="clear" w:color="auto" w:fill="F0FFF4"/>
          </w:tcPr>
          <w:p w14:paraId="604D3289" w14:textId="77777777" w:rsidR="00F5748E" w:rsidRDefault="00000000">
            <w:r>
              <w:rPr>
                <w:sz w:val="20"/>
              </w:rPr>
              <w:t>Controllers (12), Views (41+)</w:t>
            </w:r>
            <w:r>
              <w:rPr>
                <w:sz w:val="20"/>
              </w:rPr>
              <w:br/>
              <w:t>DI Container, Auth config</w:t>
            </w:r>
          </w:p>
        </w:tc>
        <w:tc>
          <w:tcPr>
            <w:tcW w:w="1701" w:type="dxa"/>
            <w:shd w:val="clear" w:color="auto" w:fill="F0FFF4"/>
          </w:tcPr>
          <w:p w14:paraId="0C98ACF5" w14:textId="77777777" w:rsidR="00F5748E" w:rsidRDefault="00000000">
            <w:r>
              <w:rPr>
                <w:sz w:val="20"/>
              </w:rPr>
              <w:t>ASP.NET Core 8 MVC</w:t>
            </w:r>
            <w:r>
              <w:rPr>
                <w:sz w:val="20"/>
              </w:rPr>
              <w:br/>
              <w:t>Bootstrap 5, Razor</w:t>
            </w:r>
          </w:p>
        </w:tc>
      </w:tr>
    </w:tbl>
    <w:p w14:paraId="3E7667B4" w14:textId="77777777" w:rsidR="00F5748E" w:rsidRDefault="00F5748E"/>
    <w:p w14:paraId="5F753FE0" w14:textId="77777777" w:rsidR="00F5748E" w:rsidRDefault="00000000">
      <w:pPr>
        <w:pStyle w:val="Heading2"/>
      </w:pPr>
      <w:r>
        <w:rPr>
          <w:color w:val="0D6EFD"/>
          <w:sz w:val="28"/>
        </w:rPr>
        <w:t>3.3. Luồng xử lý Authentication</w:t>
      </w:r>
    </w:p>
    <w:tbl>
      <w:tblPr>
        <w:tblStyle w:val="TableGrid"/>
        <w:tblW w:w="0" w:type="auto"/>
        <w:jc w:val="center"/>
        <w:tblLook w:val="04A0" w:firstRow="1" w:lastRow="0" w:firstColumn="1" w:lastColumn="0" w:noHBand="0" w:noVBand="1"/>
      </w:tblPr>
      <w:tblGrid>
        <w:gridCol w:w="850"/>
        <w:gridCol w:w="2661"/>
        <w:gridCol w:w="5669"/>
      </w:tblGrid>
      <w:tr w:rsidR="00F5748E" w14:paraId="39C85BFC" w14:textId="77777777">
        <w:trPr>
          <w:jc w:val="center"/>
        </w:trPr>
        <w:tc>
          <w:tcPr>
            <w:tcW w:w="850" w:type="dxa"/>
            <w:shd w:val="clear" w:color="auto" w:fill="198754"/>
          </w:tcPr>
          <w:p w14:paraId="30206C43" w14:textId="77777777" w:rsidR="00F5748E" w:rsidRDefault="00000000">
            <w:pPr>
              <w:jc w:val="center"/>
            </w:pPr>
            <w:r>
              <w:rPr>
                <w:b/>
                <w:color w:val="FFFFFF"/>
                <w:sz w:val="20"/>
              </w:rPr>
              <w:t>Bước</w:t>
            </w:r>
          </w:p>
        </w:tc>
        <w:tc>
          <w:tcPr>
            <w:tcW w:w="2551" w:type="dxa"/>
            <w:shd w:val="clear" w:color="auto" w:fill="198754"/>
          </w:tcPr>
          <w:p w14:paraId="66E611CA" w14:textId="77777777" w:rsidR="00F5748E" w:rsidRDefault="00000000">
            <w:pPr>
              <w:jc w:val="center"/>
            </w:pPr>
            <w:r>
              <w:rPr>
                <w:b/>
                <w:color w:val="FFFFFF"/>
                <w:sz w:val="20"/>
              </w:rPr>
              <w:t>Hành động</w:t>
            </w:r>
          </w:p>
        </w:tc>
        <w:tc>
          <w:tcPr>
            <w:tcW w:w="5669" w:type="dxa"/>
            <w:shd w:val="clear" w:color="auto" w:fill="198754"/>
          </w:tcPr>
          <w:p w14:paraId="23456F37" w14:textId="77777777" w:rsidR="00F5748E" w:rsidRDefault="00000000">
            <w:pPr>
              <w:jc w:val="center"/>
            </w:pPr>
            <w:r>
              <w:rPr>
                <w:b/>
                <w:color w:val="FFFFFF"/>
                <w:sz w:val="20"/>
              </w:rPr>
              <w:t>Xử lý</w:t>
            </w:r>
          </w:p>
        </w:tc>
      </w:tr>
      <w:tr w:rsidR="00F5748E" w14:paraId="42C76F15" w14:textId="77777777">
        <w:trPr>
          <w:jc w:val="center"/>
        </w:trPr>
        <w:tc>
          <w:tcPr>
            <w:tcW w:w="850" w:type="dxa"/>
          </w:tcPr>
          <w:p w14:paraId="567DA591" w14:textId="77777777" w:rsidR="00F5748E" w:rsidRDefault="00000000">
            <w:r>
              <w:rPr>
                <w:sz w:val="20"/>
              </w:rPr>
              <w:t>1</w:t>
            </w:r>
          </w:p>
        </w:tc>
        <w:tc>
          <w:tcPr>
            <w:tcW w:w="2551" w:type="dxa"/>
          </w:tcPr>
          <w:p w14:paraId="2D458F68" w14:textId="77777777" w:rsidR="00F5748E" w:rsidRDefault="00000000">
            <w:r>
              <w:rPr>
                <w:sz w:val="20"/>
              </w:rPr>
              <w:t>POST /Login</w:t>
            </w:r>
          </w:p>
        </w:tc>
        <w:tc>
          <w:tcPr>
            <w:tcW w:w="5669" w:type="dxa"/>
          </w:tcPr>
          <w:p w14:paraId="609B598D" w14:textId="77777777" w:rsidR="00F5748E" w:rsidRDefault="00000000">
            <w:r>
              <w:rPr>
                <w:sz w:val="20"/>
              </w:rPr>
              <w:t>Controller nhận username + password</w:t>
            </w:r>
          </w:p>
        </w:tc>
      </w:tr>
      <w:tr w:rsidR="00F5748E" w14:paraId="18624666" w14:textId="77777777">
        <w:trPr>
          <w:jc w:val="center"/>
        </w:trPr>
        <w:tc>
          <w:tcPr>
            <w:tcW w:w="850" w:type="dxa"/>
            <w:shd w:val="clear" w:color="auto" w:fill="F0FFF4"/>
          </w:tcPr>
          <w:p w14:paraId="77FD51F1" w14:textId="77777777" w:rsidR="00F5748E" w:rsidRDefault="00000000">
            <w:r>
              <w:rPr>
                <w:sz w:val="20"/>
              </w:rPr>
              <w:t>2</w:t>
            </w:r>
          </w:p>
        </w:tc>
        <w:tc>
          <w:tcPr>
            <w:tcW w:w="2551" w:type="dxa"/>
            <w:shd w:val="clear" w:color="auto" w:fill="F0FFF4"/>
          </w:tcPr>
          <w:p w14:paraId="4C3D782C" w14:textId="77777777" w:rsidR="00F5748E" w:rsidRDefault="00000000">
            <w:r>
              <w:rPr>
                <w:sz w:val="20"/>
              </w:rPr>
              <w:t>TaiKhoanRepository</w:t>
            </w:r>
          </w:p>
        </w:tc>
        <w:tc>
          <w:tcPr>
            <w:tcW w:w="5669" w:type="dxa"/>
            <w:shd w:val="clear" w:color="auto" w:fill="F0FFF4"/>
          </w:tcPr>
          <w:p w14:paraId="6D37FFEE" w14:textId="77777777" w:rsidR="00F5748E" w:rsidRDefault="00000000">
            <w:r>
              <w:rPr>
                <w:sz w:val="20"/>
              </w:rPr>
              <w:t>Truy vấn DB lấy TaiKhoan theo TenDangNhap</w:t>
            </w:r>
          </w:p>
        </w:tc>
      </w:tr>
      <w:tr w:rsidR="00F5748E" w14:paraId="13BC221A" w14:textId="77777777">
        <w:trPr>
          <w:jc w:val="center"/>
        </w:trPr>
        <w:tc>
          <w:tcPr>
            <w:tcW w:w="850" w:type="dxa"/>
          </w:tcPr>
          <w:p w14:paraId="0D337121" w14:textId="77777777" w:rsidR="00F5748E" w:rsidRDefault="00000000">
            <w:r>
              <w:rPr>
                <w:sz w:val="20"/>
              </w:rPr>
              <w:t>3</w:t>
            </w:r>
          </w:p>
        </w:tc>
        <w:tc>
          <w:tcPr>
            <w:tcW w:w="2551" w:type="dxa"/>
          </w:tcPr>
          <w:p w14:paraId="0987A9B3" w14:textId="77777777" w:rsidR="00F5748E" w:rsidRDefault="00000000">
            <w:r>
              <w:rPr>
                <w:sz w:val="20"/>
              </w:rPr>
              <w:t>BCrypt.Verify()</w:t>
            </w:r>
          </w:p>
        </w:tc>
        <w:tc>
          <w:tcPr>
            <w:tcW w:w="5669" w:type="dxa"/>
          </w:tcPr>
          <w:p w14:paraId="34860009" w14:textId="77777777" w:rsidR="00F5748E" w:rsidRDefault="00000000">
            <w:r>
              <w:rPr>
                <w:sz w:val="20"/>
              </w:rPr>
              <w:t>So sánh password với hash trong DB</w:t>
            </w:r>
          </w:p>
        </w:tc>
      </w:tr>
      <w:tr w:rsidR="00F5748E" w14:paraId="266B53CC" w14:textId="77777777">
        <w:trPr>
          <w:jc w:val="center"/>
        </w:trPr>
        <w:tc>
          <w:tcPr>
            <w:tcW w:w="850" w:type="dxa"/>
            <w:shd w:val="clear" w:color="auto" w:fill="F0FFF4"/>
          </w:tcPr>
          <w:p w14:paraId="33750834" w14:textId="77777777" w:rsidR="00F5748E" w:rsidRDefault="00000000">
            <w:r>
              <w:rPr>
                <w:sz w:val="20"/>
              </w:rPr>
              <w:t>4</w:t>
            </w:r>
          </w:p>
        </w:tc>
        <w:tc>
          <w:tcPr>
            <w:tcW w:w="2551" w:type="dxa"/>
            <w:shd w:val="clear" w:color="auto" w:fill="F0FFF4"/>
          </w:tcPr>
          <w:p w14:paraId="2BC874AE" w14:textId="77777777" w:rsidR="00F5748E" w:rsidRDefault="00000000">
            <w:r>
              <w:rPr>
                <w:sz w:val="20"/>
              </w:rPr>
              <w:t>SignInAsync()</w:t>
            </w:r>
          </w:p>
        </w:tc>
        <w:tc>
          <w:tcPr>
            <w:tcW w:w="5669" w:type="dxa"/>
            <w:shd w:val="clear" w:color="auto" w:fill="F0FFF4"/>
          </w:tcPr>
          <w:p w14:paraId="4430FD1E" w14:textId="77777777" w:rsidR="00F5748E" w:rsidRDefault="00000000">
            <w:r>
              <w:rPr>
                <w:sz w:val="20"/>
              </w:rPr>
              <w:t>Tạo Cookie với Claims: TenDangNhap, HoTen, MaVaiTro</w:t>
            </w:r>
          </w:p>
        </w:tc>
      </w:tr>
      <w:tr w:rsidR="00F5748E" w14:paraId="30E884AB" w14:textId="77777777">
        <w:trPr>
          <w:jc w:val="center"/>
        </w:trPr>
        <w:tc>
          <w:tcPr>
            <w:tcW w:w="850" w:type="dxa"/>
          </w:tcPr>
          <w:p w14:paraId="7E7A8229" w14:textId="77777777" w:rsidR="00F5748E" w:rsidRDefault="00000000">
            <w:r>
              <w:rPr>
                <w:sz w:val="20"/>
              </w:rPr>
              <w:t>5</w:t>
            </w:r>
          </w:p>
        </w:tc>
        <w:tc>
          <w:tcPr>
            <w:tcW w:w="2551" w:type="dxa"/>
          </w:tcPr>
          <w:p w14:paraId="3CE062EB" w14:textId="77777777" w:rsidR="00F5748E" w:rsidRDefault="00000000">
            <w:r>
              <w:rPr>
                <w:sz w:val="20"/>
              </w:rPr>
              <w:t>ClaimsPrincipal</w:t>
            </w:r>
          </w:p>
        </w:tc>
        <w:tc>
          <w:tcPr>
            <w:tcW w:w="5669" w:type="dxa"/>
          </w:tcPr>
          <w:p w14:paraId="073FAD50" w14:textId="77777777" w:rsidR="00F5748E" w:rsidRDefault="00000000">
            <w:r>
              <w:rPr>
                <w:sz w:val="20"/>
              </w:rPr>
              <w:t>Middleware inject vào mọi request sau đó</w:t>
            </w:r>
          </w:p>
        </w:tc>
      </w:tr>
      <w:tr w:rsidR="00F5748E" w14:paraId="54EC6F60" w14:textId="77777777">
        <w:trPr>
          <w:jc w:val="center"/>
        </w:trPr>
        <w:tc>
          <w:tcPr>
            <w:tcW w:w="850" w:type="dxa"/>
            <w:shd w:val="clear" w:color="auto" w:fill="F0FFF4"/>
          </w:tcPr>
          <w:p w14:paraId="63366D36" w14:textId="77777777" w:rsidR="00F5748E" w:rsidRDefault="00000000">
            <w:r>
              <w:rPr>
                <w:sz w:val="20"/>
              </w:rPr>
              <w:t>6</w:t>
            </w:r>
          </w:p>
        </w:tc>
        <w:tc>
          <w:tcPr>
            <w:tcW w:w="2551" w:type="dxa"/>
            <w:shd w:val="clear" w:color="auto" w:fill="F0FFF4"/>
          </w:tcPr>
          <w:p w14:paraId="3A088955" w14:textId="77777777" w:rsidR="00F5748E" w:rsidRDefault="00000000">
            <w:r>
              <w:rPr>
                <w:sz w:val="20"/>
              </w:rPr>
              <w:t>[Authorize(Roles="Admin")]</w:t>
            </w:r>
          </w:p>
        </w:tc>
        <w:tc>
          <w:tcPr>
            <w:tcW w:w="5669" w:type="dxa"/>
            <w:shd w:val="clear" w:color="auto" w:fill="F0FFF4"/>
          </w:tcPr>
          <w:p w14:paraId="74895E1D" w14:textId="77777777" w:rsidR="00F5748E" w:rsidRDefault="00000000">
            <w:r>
              <w:rPr>
                <w:sz w:val="20"/>
              </w:rPr>
              <w:t>Filter tự động từ chối nếu không đúng role</w:t>
            </w:r>
          </w:p>
        </w:tc>
      </w:tr>
    </w:tbl>
    <w:p w14:paraId="0D79A4FF" w14:textId="77777777" w:rsidR="00F5748E" w:rsidRDefault="00000000">
      <w:r>
        <w:br w:type="page"/>
      </w:r>
    </w:p>
    <w:p w14:paraId="0EBB8C6D" w14:textId="77777777" w:rsidR="00F5748E" w:rsidRDefault="00000000">
      <w:pPr>
        <w:pStyle w:val="Heading1"/>
      </w:pPr>
      <w:r>
        <w:rPr>
          <w:color w:val="198754"/>
          <w:sz w:val="32"/>
        </w:rPr>
        <w:lastRenderedPageBreak/>
        <w:t>IV. THIẾT KẾ CƠ SỞ DỮ LIỆU</w:t>
      </w:r>
    </w:p>
    <w:p w14:paraId="4C06F781" w14:textId="77777777" w:rsidR="00F5748E" w:rsidRDefault="00000000">
      <w:pPr>
        <w:pStyle w:val="Heading2"/>
      </w:pPr>
      <w:r>
        <w:rPr>
          <w:color w:val="0D6EFD"/>
          <w:sz w:val="28"/>
        </w:rPr>
        <w:t>4.1. Sơ đồ thực thể quan hệ (ER Diagram)</w:t>
      </w:r>
    </w:p>
    <w:p w14:paraId="4251FBC3" w14:textId="77777777" w:rsidR="00F5748E" w:rsidRDefault="00000000">
      <w:r>
        <w:t>Cơ sở dữ liệu QuanLyThuVien gồm 12 bảng được thiết kế theo chuẩn 3NF (Third Normal Form), đảm bảo không dư thừa dữ liệu. Tất cả khóa chính là INT IDENTITY(1,1), khóa ngoại có ràng buộc FOREIGN KEY.</w:t>
      </w:r>
    </w:p>
    <w:p w14:paraId="5E3430E5" w14:textId="77777777" w:rsidR="00F5748E" w:rsidRDefault="00F5748E"/>
    <w:p w14:paraId="13449EDB" w14:textId="77777777" w:rsidR="00F5748E" w:rsidRDefault="00000000">
      <w:r>
        <w:rPr>
          <w:noProof/>
        </w:rPr>
        <w:drawing>
          <wp:inline distT="0" distB="0" distL="0" distR="0" wp14:anchorId="4390E476" wp14:editId="28995C69">
            <wp:extent cx="5760000" cy="42715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er-diagram.png"/>
                    <pic:cNvPicPr/>
                  </pic:nvPicPr>
                  <pic:blipFill>
                    <a:blip r:embed="rId9"/>
                    <a:stretch>
                      <a:fillRect/>
                    </a:stretch>
                  </pic:blipFill>
                  <pic:spPr>
                    <a:xfrm>
                      <a:off x="0" y="0"/>
                      <a:ext cx="5760000" cy="4271570"/>
                    </a:xfrm>
                    <a:prstGeom prst="rect">
                      <a:avLst/>
                    </a:prstGeom>
                  </pic:spPr>
                </pic:pic>
              </a:graphicData>
            </a:graphic>
          </wp:inline>
        </w:drawing>
      </w:r>
    </w:p>
    <w:p w14:paraId="4A8EECFB" w14:textId="77777777" w:rsidR="00F5748E" w:rsidRDefault="00000000">
      <w:pPr>
        <w:jc w:val="center"/>
      </w:pPr>
      <w:r>
        <w:rPr>
          <w:i/>
          <w:color w:val="666666"/>
          <w:sz w:val="20"/>
        </w:rPr>
        <w:t>Hình 4: ER Diagram — 12 bảng với quan hệ</w:t>
      </w:r>
    </w:p>
    <w:p w14:paraId="68264694" w14:textId="77777777" w:rsidR="00F5748E" w:rsidRDefault="00F5748E"/>
    <w:p w14:paraId="1F6E7D1A" w14:textId="77777777" w:rsidR="00F5748E" w:rsidRDefault="00000000">
      <w:pPr>
        <w:pStyle w:val="Heading2"/>
      </w:pPr>
      <w:r>
        <w:rPr>
          <w:color w:val="0D6EFD"/>
          <w:sz w:val="28"/>
        </w:rPr>
        <w:t>4.2. Mô tả bảng chính</w:t>
      </w:r>
    </w:p>
    <w:tbl>
      <w:tblPr>
        <w:tblStyle w:val="TableGrid"/>
        <w:tblW w:w="0" w:type="auto"/>
        <w:jc w:val="center"/>
        <w:tblLook w:val="04A0" w:firstRow="1" w:lastRow="0" w:firstColumn="1" w:lastColumn="0" w:noHBand="0" w:noVBand="1"/>
      </w:tblPr>
      <w:tblGrid>
        <w:gridCol w:w="1981"/>
        <w:gridCol w:w="1126"/>
        <w:gridCol w:w="6180"/>
      </w:tblGrid>
      <w:tr w:rsidR="00F5748E" w14:paraId="5A8AB002" w14:textId="77777777">
        <w:trPr>
          <w:jc w:val="center"/>
        </w:trPr>
        <w:tc>
          <w:tcPr>
            <w:tcW w:w="1984" w:type="dxa"/>
            <w:shd w:val="clear" w:color="auto" w:fill="198754"/>
          </w:tcPr>
          <w:p w14:paraId="6CC2000C" w14:textId="77777777" w:rsidR="00F5748E" w:rsidRDefault="00000000">
            <w:pPr>
              <w:jc w:val="center"/>
            </w:pPr>
            <w:r>
              <w:rPr>
                <w:b/>
                <w:color w:val="FFFFFF"/>
                <w:sz w:val="20"/>
              </w:rPr>
              <w:t>Bảng</w:t>
            </w:r>
          </w:p>
        </w:tc>
        <w:tc>
          <w:tcPr>
            <w:tcW w:w="1134" w:type="dxa"/>
            <w:shd w:val="clear" w:color="auto" w:fill="198754"/>
          </w:tcPr>
          <w:p w14:paraId="6988AFA3" w14:textId="77777777" w:rsidR="00F5748E" w:rsidRDefault="00000000">
            <w:pPr>
              <w:jc w:val="center"/>
            </w:pPr>
            <w:r>
              <w:rPr>
                <w:b/>
                <w:color w:val="FFFFFF"/>
                <w:sz w:val="20"/>
              </w:rPr>
              <w:t>Số cột</w:t>
            </w:r>
          </w:p>
        </w:tc>
        <w:tc>
          <w:tcPr>
            <w:tcW w:w="6236" w:type="dxa"/>
            <w:shd w:val="clear" w:color="auto" w:fill="198754"/>
          </w:tcPr>
          <w:p w14:paraId="3BC6F3FB" w14:textId="77777777" w:rsidR="00F5748E" w:rsidRDefault="00000000">
            <w:pPr>
              <w:jc w:val="center"/>
            </w:pPr>
            <w:r>
              <w:rPr>
                <w:b/>
                <w:color w:val="FFFFFF"/>
                <w:sz w:val="20"/>
              </w:rPr>
              <w:t>Ghi chú</w:t>
            </w:r>
          </w:p>
        </w:tc>
      </w:tr>
      <w:tr w:rsidR="00F5748E" w14:paraId="5A508998" w14:textId="77777777">
        <w:trPr>
          <w:jc w:val="center"/>
        </w:trPr>
        <w:tc>
          <w:tcPr>
            <w:tcW w:w="1984" w:type="dxa"/>
          </w:tcPr>
          <w:p w14:paraId="158F360A" w14:textId="77777777" w:rsidR="00F5748E" w:rsidRDefault="00000000">
            <w:r>
              <w:rPr>
                <w:sz w:val="20"/>
              </w:rPr>
              <w:t>Sach</w:t>
            </w:r>
          </w:p>
        </w:tc>
        <w:tc>
          <w:tcPr>
            <w:tcW w:w="1134" w:type="dxa"/>
          </w:tcPr>
          <w:p w14:paraId="3218D408" w14:textId="77777777" w:rsidR="00F5748E" w:rsidRDefault="00000000">
            <w:r>
              <w:rPr>
                <w:sz w:val="20"/>
              </w:rPr>
              <w:t>12</w:t>
            </w:r>
          </w:p>
        </w:tc>
        <w:tc>
          <w:tcPr>
            <w:tcW w:w="6236" w:type="dxa"/>
          </w:tcPr>
          <w:p w14:paraId="7D8B0BCC" w14:textId="77777777" w:rsidR="00F5748E" w:rsidRDefault="00000000">
            <w:r>
              <w:rPr>
                <w:sz w:val="20"/>
              </w:rPr>
              <w:t>Sách trong thư viện. MaQR UNIQUE. SoLuongTon được cập nhật bởi SP</w:t>
            </w:r>
          </w:p>
        </w:tc>
      </w:tr>
      <w:tr w:rsidR="00F5748E" w14:paraId="6DDB7A00" w14:textId="77777777">
        <w:trPr>
          <w:jc w:val="center"/>
        </w:trPr>
        <w:tc>
          <w:tcPr>
            <w:tcW w:w="1984" w:type="dxa"/>
            <w:shd w:val="clear" w:color="auto" w:fill="F0FFF4"/>
          </w:tcPr>
          <w:p w14:paraId="5EBB690E" w14:textId="77777777" w:rsidR="00F5748E" w:rsidRDefault="00000000">
            <w:r>
              <w:rPr>
                <w:sz w:val="20"/>
              </w:rPr>
              <w:t>DocGia</w:t>
            </w:r>
          </w:p>
        </w:tc>
        <w:tc>
          <w:tcPr>
            <w:tcW w:w="1134" w:type="dxa"/>
            <w:shd w:val="clear" w:color="auto" w:fill="F0FFF4"/>
          </w:tcPr>
          <w:p w14:paraId="56BA19F2" w14:textId="77777777" w:rsidR="00F5748E" w:rsidRDefault="00000000">
            <w:r>
              <w:rPr>
                <w:sz w:val="20"/>
              </w:rPr>
              <w:t>9</w:t>
            </w:r>
          </w:p>
        </w:tc>
        <w:tc>
          <w:tcPr>
            <w:tcW w:w="6236" w:type="dxa"/>
            <w:shd w:val="clear" w:color="auto" w:fill="F0FFF4"/>
          </w:tcPr>
          <w:p w14:paraId="3C824D47" w14:textId="77777777" w:rsidR="00F5748E" w:rsidRDefault="00000000">
            <w:r>
              <w:rPr>
                <w:sz w:val="20"/>
              </w:rPr>
              <w:t>Học sinh mượn sách. TrangThai: 1=Hoạt động, 0=Khóa</w:t>
            </w:r>
          </w:p>
        </w:tc>
      </w:tr>
      <w:tr w:rsidR="00F5748E" w14:paraId="0B079C74" w14:textId="77777777">
        <w:trPr>
          <w:jc w:val="center"/>
        </w:trPr>
        <w:tc>
          <w:tcPr>
            <w:tcW w:w="1984" w:type="dxa"/>
          </w:tcPr>
          <w:p w14:paraId="17E450B5" w14:textId="77777777" w:rsidR="00F5748E" w:rsidRDefault="00000000">
            <w:r>
              <w:rPr>
                <w:sz w:val="20"/>
              </w:rPr>
              <w:t>TaiKhoan</w:t>
            </w:r>
          </w:p>
        </w:tc>
        <w:tc>
          <w:tcPr>
            <w:tcW w:w="1134" w:type="dxa"/>
          </w:tcPr>
          <w:p w14:paraId="2CF8E93A" w14:textId="77777777" w:rsidR="00F5748E" w:rsidRDefault="00000000">
            <w:r>
              <w:rPr>
                <w:sz w:val="20"/>
              </w:rPr>
              <w:t>9</w:t>
            </w:r>
          </w:p>
        </w:tc>
        <w:tc>
          <w:tcPr>
            <w:tcW w:w="6236" w:type="dxa"/>
          </w:tcPr>
          <w:p w14:paraId="641815C2" w14:textId="77777777" w:rsidR="00F5748E" w:rsidRDefault="00000000">
            <w:r>
              <w:rPr>
                <w:sz w:val="20"/>
              </w:rPr>
              <w:t>Tài khoản nhân viên/admin. MatKhau BCrypt hash. FK → VaiTro, DocGia</w:t>
            </w:r>
          </w:p>
        </w:tc>
      </w:tr>
      <w:tr w:rsidR="00F5748E" w14:paraId="50E4355D" w14:textId="77777777">
        <w:trPr>
          <w:jc w:val="center"/>
        </w:trPr>
        <w:tc>
          <w:tcPr>
            <w:tcW w:w="1984" w:type="dxa"/>
            <w:shd w:val="clear" w:color="auto" w:fill="F0FFF4"/>
          </w:tcPr>
          <w:p w14:paraId="3E09D3F9" w14:textId="77777777" w:rsidR="00F5748E" w:rsidRDefault="00000000">
            <w:r>
              <w:rPr>
                <w:sz w:val="20"/>
              </w:rPr>
              <w:t>PhieuMuon</w:t>
            </w:r>
          </w:p>
        </w:tc>
        <w:tc>
          <w:tcPr>
            <w:tcW w:w="1134" w:type="dxa"/>
            <w:shd w:val="clear" w:color="auto" w:fill="F0FFF4"/>
          </w:tcPr>
          <w:p w14:paraId="1A15DC63" w14:textId="77777777" w:rsidR="00F5748E" w:rsidRDefault="00000000">
            <w:r>
              <w:rPr>
                <w:sz w:val="20"/>
              </w:rPr>
              <w:t>7</w:t>
            </w:r>
          </w:p>
        </w:tc>
        <w:tc>
          <w:tcPr>
            <w:tcW w:w="6236" w:type="dxa"/>
            <w:shd w:val="clear" w:color="auto" w:fill="F0FFF4"/>
          </w:tcPr>
          <w:p w14:paraId="53B48F24" w14:textId="77777777" w:rsidR="00F5748E" w:rsidRDefault="00000000">
            <w:r>
              <w:rPr>
                <w:sz w:val="20"/>
              </w:rPr>
              <w:t>Phiếu mượn sách. TrangThai: 0=Đang mượn, 1=Gia hạn, 2=Đã trả</w:t>
            </w:r>
          </w:p>
        </w:tc>
      </w:tr>
      <w:tr w:rsidR="00F5748E" w14:paraId="667D4FAD" w14:textId="77777777">
        <w:trPr>
          <w:jc w:val="center"/>
        </w:trPr>
        <w:tc>
          <w:tcPr>
            <w:tcW w:w="1984" w:type="dxa"/>
          </w:tcPr>
          <w:p w14:paraId="5DE01018" w14:textId="77777777" w:rsidR="00F5748E" w:rsidRDefault="00000000">
            <w:r>
              <w:rPr>
                <w:sz w:val="20"/>
              </w:rPr>
              <w:t>CTPhieuMuon</w:t>
            </w:r>
          </w:p>
        </w:tc>
        <w:tc>
          <w:tcPr>
            <w:tcW w:w="1134" w:type="dxa"/>
          </w:tcPr>
          <w:p w14:paraId="77D6445A" w14:textId="77777777" w:rsidR="00F5748E" w:rsidRDefault="00000000">
            <w:r>
              <w:rPr>
                <w:sz w:val="20"/>
              </w:rPr>
              <w:t>5</w:t>
            </w:r>
          </w:p>
        </w:tc>
        <w:tc>
          <w:tcPr>
            <w:tcW w:w="6236" w:type="dxa"/>
          </w:tcPr>
          <w:p w14:paraId="72093684" w14:textId="77777777" w:rsidR="00F5748E" w:rsidRDefault="00000000">
            <w:r>
              <w:rPr>
                <w:sz w:val="20"/>
              </w:rPr>
              <w:t>Chi tiết phiếu mượn (N sách/phiếu). FK → PhieuMuon, Sach</w:t>
            </w:r>
          </w:p>
        </w:tc>
      </w:tr>
      <w:tr w:rsidR="00F5748E" w14:paraId="18A47A9A" w14:textId="77777777">
        <w:trPr>
          <w:jc w:val="center"/>
        </w:trPr>
        <w:tc>
          <w:tcPr>
            <w:tcW w:w="1984" w:type="dxa"/>
            <w:shd w:val="clear" w:color="auto" w:fill="F0FFF4"/>
          </w:tcPr>
          <w:p w14:paraId="70668513" w14:textId="77777777" w:rsidR="00F5748E" w:rsidRDefault="00000000">
            <w:r>
              <w:rPr>
                <w:sz w:val="20"/>
              </w:rPr>
              <w:t>GiaHan</w:t>
            </w:r>
          </w:p>
        </w:tc>
        <w:tc>
          <w:tcPr>
            <w:tcW w:w="1134" w:type="dxa"/>
            <w:shd w:val="clear" w:color="auto" w:fill="F0FFF4"/>
          </w:tcPr>
          <w:p w14:paraId="280C12F4" w14:textId="77777777" w:rsidR="00F5748E" w:rsidRDefault="00000000">
            <w:r>
              <w:rPr>
                <w:sz w:val="20"/>
              </w:rPr>
              <w:t>7</w:t>
            </w:r>
          </w:p>
        </w:tc>
        <w:tc>
          <w:tcPr>
            <w:tcW w:w="6236" w:type="dxa"/>
            <w:shd w:val="clear" w:color="auto" w:fill="F0FFF4"/>
          </w:tcPr>
          <w:p w14:paraId="723FE797" w14:textId="77777777" w:rsidR="00F5748E" w:rsidRDefault="00000000">
            <w:r>
              <w:rPr>
                <w:sz w:val="20"/>
              </w:rPr>
              <w:t>Lịch sử gia hạn. LanGiaHan giới hạn bởi SP dựa vào CauHinh</w:t>
            </w:r>
          </w:p>
        </w:tc>
      </w:tr>
      <w:tr w:rsidR="00F5748E" w14:paraId="629F0B1D" w14:textId="77777777">
        <w:trPr>
          <w:jc w:val="center"/>
        </w:trPr>
        <w:tc>
          <w:tcPr>
            <w:tcW w:w="1984" w:type="dxa"/>
          </w:tcPr>
          <w:p w14:paraId="79002B67" w14:textId="77777777" w:rsidR="00F5748E" w:rsidRDefault="00000000">
            <w:r>
              <w:rPr>
                <w:sz w:val="20"/>
              </w:rPr>
              <w:t>PhieuTra</w:t>
            </w:r>
          </w:p>
        </w:tc>
        <w:tc>
          <w:tcPr>
            <w:tcW w:w="1134" w:type="dxa"/>
          </w:tcPr>
          <w:p w14:paraId="168DF6DF" w14:textId="77777777" w:rsidR="00F5748E" w:rsidRDefault="00000000">
            <w:r>
              <w:rPr>
                <w:sz w:val="20"/>
              </w:rPr>
              <w:t>9</w:t>
            </w:r>
          </w:p>
        </w:tc>
        <w:tc>
          <w:tcPr>
            <w:tcW w:w="6236" w:type="dxa"/>
          </w:tcPr>
          <w:p w14:paraId="5F448494" w14:textId="77777777" w:rsidR="00F5748E" w:rsidRDefault="00000000">
            <w:r>
              <w:rPr>
                <w:sz w:val="20"/>
              </w:rPr>
              <w:t>Phiếu trả sách. Tính TienPhat và SoNgayTreHan. 1:1 với PhieuMuon</w:t>
            </w:r>
          </w:p>
        </w:tc>
      </w:tr>
      <w:tr w:rsidR="00F5748E" w14:paraId="40493AA0" w14:textId="77777777">
        <w:trPr>
          <w:jc w:val="center"/>
        </w:trPr>
        <w:tc>
          <w:tcPr>
            <w:tcW w:w="1984" w:type="dxa"/>
            <w:shd w:val="clear" w:color="auto" w:fill="F0FFF4"/>
          </w:tcPr>
          <w:p w14:paraId="0A7A4037" w14:textId="77777777" w:rsidR="00F5748E" w:rsidRDefault="00000000">
            <w:r>
              <w:rPr>
                <w:sz w:val="20"/>
              </w:rPr>
              <w:t>CauHinhHeThong</w:t>
            </w:r>
          </w:p>
        </w:tc>
        <w:tc>
          <w:tcPr>
            <w:tcW w:w="1134" w:type="dxa"/>
            <w:shd w:val="clear" w:color="auto" w:fill="F0FFF4"/>
          </w:tcPr>
          <w:p w14:paraId="0EFE27F2" w14:textId="77777777" w:rsidR="00F5748E" w:rsidRDefault="00000000">
            <w:r>
              <w:rPr>
                <w:sz w:val="20"/>
              </w:rPr>
              <w:t>4</w:t>
            </w:r>
          </w:p>
        </w:tc>
        <w:tc>
          <w:tcPr>
            <w:tcW w:w="6236" w:type="dxa"/>
            <w:shd w:val="clear" w:color="auto" w:fill="F0FFF4"/>
          </w:tcPr>
          <w:p w14:paraId="474F179A" w14:textId="77777777" w:rsidR="00F5748E" w:rsidRDefault="00000000">
            <w:r>
              <w:rPr>
                <w:sz w:val="20"/>
              </w:rPr>
              <w:t>Key-value cấu hình: SoNgayMuon, SoLanGiaHan, MucPhat, SoNgayNhacNho</w:t>
            </w:r>
          </w:p>
        </w:tc>
      </w:tr>
    </w:tbl>
    <w:p w14:paraId="545AD122" w14:textId="77777777" w:rsidR="00F5748E" w:rsidRDefault="00F5748E"/>
    <w:p w14:paraId="3B15EA5B" w14:textId="77777777" w:rsidR="00F5748E" w:rsidRDefault="00000000">
      <w:pPr>
        <w:pStyle w:val="Heading2"/>
      </w:pPr>
      <w:r>
        <w:rPr>
          <w:color w:val="0D6EFD"/>
          <w:sz w:val="28"/>
        </w:rPr>
        <w:t>4.3. Stored Procedures (8 SPs)</w:t>
      </w:r>
    </w:p>
    <w:p w14:paraId="52CC7934" w14:textId="77777777" w:rsidR="00F5748E" w:rsidRDefault="00000000">
      <w:r>
        <w:t>Toàn bộ logic nghiệp vụ phức tạp được đặt trong Stored Procedures để đảm bảo tính nguyên tử (ACID), bảo mật (không expose SQL vào code), và hiệu năng (execution plan cache).</w:t>
      </w:r>
    </w:p>
    <w:tbl>
      <w:tblPr>
        <w:tblStyle w:val="TableGrid"/>
        <w:tblW w:w="0" w:type="auto"/>
        <w:jc w:val="center"/>
        <w:tblLook w:val="04A0" w:firstRow="1" w:lastRow="0" w:firstColumn="1" w:lastColumn="0" w:noHBand="0" w:noVBand="1"/>
      </w:tblPr>
      <w:tblGrid>
        <w:gridCol w:w="2860"/>
        <w:gridCol w:w="2417"/>
        <w:gridCol w:w="4010"/>
      </w:tblGrid>
      <w:tr w:rsidR="00F5748E" w14:paraId="6856826D" w14:textId="77777777">
        <w:trPr>
          <w:jc w:val="center"/>
        </w:trPr>
        <w:tc>
          <w:tcPr>
            <w:tcW w:w="2551" w:type="dxa"/>
            <w:shd w:val="clear" w:color="auto" w:fill="198754"/>
          </w:tcPr>
          <w:p w14:paraId="0952990F" w14:textId="77777777" w:rsidR="00F5748E" w:rsidRDefault="00000000">
            <w:pPr>
              <w:jc w:val="center"/>
            </w:pPr>
            <w:r>
              <w:rPr>
                <w:b/>
                <w:color w:val="FFFFFF"/>
                <w:sz w:val="20"/>
              </w:rPr>
              <w:t>Stored Procedure</w:t>
            </w:r>
          </w:p>
        </w:tc>
        <w:tc>
          <w:tcPr>
            <w:tcW w:w="2551" w:type="dxa"/>
            <w:shd w:val="clear" w:color="auto" w:fill="198754"/>
          </w:tcPr>
          <w:p w14:paraId="40C68DC5" w14:textId="77777777" w:rsidR="00F5748E" w:rsidRDefault="00000000">
            <w:pPr>
              <w:jc w:val="center"/>
            </w:pPr>
            <w:r>
              <w:rPr>
                <w:b/>
                <w:color w:val="FFFFFF"/>
                <w:sz w:val="20"/>
              </w:rPr>
              <w:t>Mục đích</w:t>
            </w:r>
          </w:p>
        </w:tc>
        <w:tc>
          <w:tcPr>
            <w:tcW w:w="4252" w:type="dxa"/>
            <w:shd w:val="clear" w:color="auto" w:fill="198754"/>
          </w:tcPr>
          <w:p w14:paraId="1C3996AF" w14:textId="77777777" w:rsidR="00F5748E" w:rsidRDefault="00000000">
            <w:pPr>
              <w:jc w:val="center"/>
            </w:pPr>
            <w:r>
              <w:rPr>
                <w:b/>
                <w:color w:val="FFFFFF"/>
                <w:sz w:val="20"/>
              </w:rPr>
              <w:t>Điểm kỹ thuật nổi bật</w:t>
            </w:r>
          </w:p>
        </w:tc>
      </w:tr>
      <w:tr w:rsidR="00F5748E" w14:paraId="481A6A70" w14:textId="77777777">
        <w:trPr>
          <w:jc w:val="center"/>
        </w:trPr>
        <w:tc>
          <w:tcPr>
            <w:tcW w:w="2551" w:type="dxa"/>
          </w:tcPr>
          <w:p w14:paraId="59D67B0B" w14:textId="77777777" w:rsidR="00F5748E" w:rsidRDefault="00000000">
            <w:r>
              <w:rPr>
                <w:sz w:val="20"/>
              </w:rPr>
              <w:t>sp_LapPhieuMuon</w:t>
            </w:r>
          </w:p>
        </w:tc>
        <w:tc>
          <w:tcPr>
            <w:tcW w:w="2551" w:type="dxa"/>
          </w:tcPr>
          <w:p w14:paraId="143B40F9" w14:textId="77777777" w:rsidR="00F5748E" w:rsidRDefault="00000000">
            <w:r>
              <w:rPr>
                <w:sz w:val="20"/>
              </w:rPr>
              <w:t>Tạo phiếu mượn + cập nhật tồn kho</w:t>
            </w:r>
          </w:p>
        </w:tc>
        <w:tc>
          <w:tcPr>
            <w:tcW w:w="4252" w:type="dxa"/>
          </w:tcPr>
          <w:p w14:paraId="40383A1E" w14:textId="77777777" w:rsidR="00F5748E" w:rsidRDefault="00000000">
            <w:r>
              <w:rPr>
                <w:sz w:val="20"/>
              </w:rPr>
              <w:t>JSON input, OUTPUT param, kiểm tra giới hạn, Transaction</w:t>
            </w:r>
          </w:p>
        </w:tc>
      </w:tr>
      <w:tr w:rsidR="00F5748E" w14:paraId="72742085" w14:textId="77777777">
        <w:trPr>
          <w:jc w:val="center"/>
        </w:trPr>
        <w:tc>
          <w:tcPr>
            <w:tcW w:w="2551" w:type="dxa"/>
            <w:shd w:val="clear" w:color="auto" w:fill="F0FFF4"/>
          </w:tcPr>
          <w:p w14:paraId="387226DA" w14:textId="77777777" w:rsidR="00F5748E" w:rsidRDefault="00000000">
            <w:r>
              <w:rPr>
                <w:sz w:val="20"/>
              </w:rPr>
              <w:t>sp_TraSach</w:t>
            </w:r>
          </w:p>
        </w:tc>
        <w:tc>
          <w:tcPr>
            <w:tcW w:w="2551" w:type="dxa"/>
            <w:shd w:val="clear" w:color="auto" w:fill="F0FFF4"/>
          </w:tcPr>
          <w:p w14:paraId="0E493CB6" w14:textId="77777777" w:rsidR="00F5748E" w:rsidRDefault="00000000">
            <w:r>
              <w:rPr>
                <w:sz w:val="20"/>
              </w:rPr>
              <w:t>Tạo phiếu trả + tính phạt</w:t>
            </w:r>
          </w:p>
        </w:tc>
        <w:tc>
          <w:tcPr>
            <w:tcW w:w="4252" w:type="dxa"/>
            <w:shd w:val="clear" w:color="auto" w:fill="F0FFF4"/>
          </w:tcPr>
          <w:p w14:paraId="2AAAB87B" w14:textId="77777777" w:rsidR="00F5748E" w:rsidRDefault="00000000">
            <w:r>
              <w:rPr>
                <w:sz w:val="20"/>
              </w:rPr>
              <w:t>OUTPUT MaPhieuTra, TienPhat; tăng tồn kho nếu sách không mất</w:t>
            </w:r>
          </w:p>
        </w:tc>
      </w:tr>
      <w:tr w:rsidR="00F5748E" w14:paraId="0A8879C0" w14:textId="77777777">
        <w:trPr>
          <w:jc w:val="center"/>
        </w:trPr>
        <w:tc>
          <w:tcPr>
            <w:tcW w:w="2551" w:type="dxa"/>
          </w:tcPr>
          <w:p w14:paraId="6C108659" w14:textId="77777777" w:rsidR="00F5748E" w:rsidRDefault="00000000">
            <w:r>
              <w:rPr>
                <w:sz w:val="20"/>
              </w:rPr>
              <w:t>sp_GiaHanPhieuMuon</w:t>
            </w:r>
          </w:p>
        </w:tc>
        <w:tc>
          <w:tcPr>
            <w:tcW w:w="2551" w:type="dxa"/>
          </w:tcPr>
          <w:p w14:paraId="50FF043C" w14:textId="77777777" w:rsidR="00F5748E" w:rsidRDefault="00000000">
            <w:r>
              <w:rPr>
                <w:sz w:val="20"/>
              </w:rPr>
              <w:t>Gia hạn phiếu mượn</w:t>
            </w:r>
          </w:p>
        </w:tc>
        <w:tc>
          <w:tcPr>
            <w:tcW w:w="4252" w:type="dxa"/>
          </w:tcPr>
          <w:p w14:paraId="62524E08" w14:textId="77777777" w:rsidR="00F5748E" w:rsidRDefault="00000000">
            <w:r>
              <w:rPr>
                <w:sz w:val="20"/>
              </w:rPr>
              <w:t>Kiểm tra SoLanGiaHan từ CauHinh, trả về HanTraMoi</w:t>
            </w:r>
          </w:p>
        </w:tc>
      </w:tr>
      <w:tr w:rsidR="00F5748E" w14:paraId="2BAA0BFD" w14:textId="77777777">
        <w:trPr>
          <w:jc w:val="center"/>
        </w:trPr>
        <w:tc>
          <w:tcPr>
            <w:tcW w:w="2551" w:type="dxa"/>
            <w:shd w:val="clear" w:color="auto" w:fill="F0FFF4"/>
          </w:tcPr>
          <w:p w14:paraId="30B3835B" w14:textId="77777777" w:rsidR="00F5748E" w:rsidRDefault="00000000">
            <w:r>
              <w:rPr>
                <w:sz w:val="20"/>
              </w:rPr>
              <w:t>sp_TimKiemSach</w:t>
            </w:r>
          </w:p>
        </w:tc>
        <w:tc>
          <w:tcPr>
            <w:tcW w:w="2551" w:type="dxa"/>
            <w:shd w:val="clear" w:color="auto" w:fill="F0FFF4"/>
          </w:tcPr>
          <w:p w14:paraId="71C31445" w14:textId="77777777" w:rsidR="00F5748E" w:rsidRDefault="00000000">
            <w:r>
              <w:rPr>
                <w:sz w:val="20"/>
              </w:rPr>
              <w:t>Tìm kiếm toàn văn phân trang</w:t>
            </w:r>
          </w:p>
        </w:tc>
        <w:tc>
          <w:tcPr>
            <w:tcW w:w="4252" w:type="dxa"/>
            <w:shd w:val="clear" w:color="auto" w:fill="F0FFF4"/>
          </w:tcPr>
          <w:p w14:paraId="63ED8F94" w14:textId="77777777" w:rsidR="00F5748E" w:rsidRDefault="00000000">
            <w:r>
              <w:rPr>
                <w:sz w:val="20"/>
              </w:rPr>
              <w:t>CTE + ROW_NUMBER(), LIKE wildcard, COUNT tổng</w:t>
            </w:r>
          </w:p>
        </w:tc>
      </w:tr>
      <w:tr w:rsidR="00F5748E" w14:paraId="549171D9" w14:textId="77777777">
        <w:trPr>
          <w:jc w:val="center"/>
        </w:trPr>
        <w:tc>
          <w:tcPr>
            <w:tcW w:w="2551" w:type="dxa"/>
          </w:tcPr>
          <w:p w14:paraId="359ABFFA" w14:textId="77777777" w:rsidR="00F5748E" w:rsidRDefault="00000000">
            <w:r>
              <w:rPr>
                <w:sz w:val="20"/>
              </w:rPr>
              <w:t>sp_ThongKeSachMuonNhieu</w:t>
            </w:r>
          </w:p>
        </w:tc>
        <w:tc>
          <w:tcPr>
            <w:tcW w:w="2551" w:type="dxa"/>
          </w:tcPr>
          <w:p w14:paraId="0CC3B636" w14:textId="77777777" w:rsidR="00F5748E" w:rsidRDefault="00000000">
            <w:r>
              <w:rPr>
                <w:sz w:val="20"/>
              </w:rPr>
              <w:t>Top N sách được mượn nhiều nhất</w:t>
            </w:r>
          </w:p>
        </w:tc>
        <w:tc>
          <w:tcPr>
            <w:tcW w:w="4252" w:type="dxa"/>
          </w:tcPr>
          <w:p w14:paraId="4B31E7AB" w14:textId="77777777" w:rsidR="00F5748E" w:rsidRDefault="00000000">
            <w:r>
              <w:rPr>
                <w:sz w:val="20"/>
              </w:rPr>
              <w:t>GROUP BY, ORDER BY SoLanMuon DESC</w:t>
            </w:r>
          </w:p>
        </w:tc>
      </w:tr>
      <w:tr w:rsidR="00F5748E" w14:paraId="487A48DF" w14:textId="77777777">
        <w:trPr>
          <w:jc w:val="center"/>
        </w:trPr>
        <w:tc>
          <w:tcPr>
            <w:tcW w:w="2551" w:type="dxa"/>
            <w:shd w:val="clear" w:color="auto" w:fill="F0FFF4"/>
          </w:tcPr>
          <w:p w14:paraId="6AC96CCB" w14:textId="77777777" w:rsidR="00F5748E" w:rsidRDefault="00000000">
            <w:r>
              <w:rPr>
                <w:sz w:val="20"/>
              </w:rPr>
              <w:t>sp_ThongKeDocGiaMuonNhieu</w:t>
            </w:r>
          </w:p>
        </w:tc>
        <w:tc>
          <w:tcPr>
            <w:tcW w:w="2551" w:type="dxa"/>
            <w:shd w:val="clear" w:color="auto" w:fill="F0FFF4"/>
          </w:tcPr>
          <w:p w14:paraId="4C5F9537" w14:textId="77777777" w:rsidR="00F5748E" w:rsidRDefault="00000000">
            <w:r>
              <w:rPr>
                <w:sz w:val="20"/>
              </w:rPr>
              <w:t>Top N độc giả tích cực nhất</w:t>
            </w:r>
          </w:p>
        </w:tc>
        <w:tc>
          <w:tcPr>
            <w:tcW w:w="4252" w:type="dxa"/>
            <w:shd w:val="clear" w:color="auto" w:fill="F0FFF4"/>
          </w:tcPr>
          <w:p w14:paraId="09EC475C" w14:textId="77777777" w:rsidR="00F5748E" w:rsidRDefault="00000000">
            <w:r>
              <w:rPr>
                <w:sz w:val="20"/>
              </w:rPr>
              <w:t>GROUP BY DocGia, LEFT JOIN để tính tổng</w:t>
            </w:r>
          </w:p>
        </w:tc>
      </w:tr>
      <w:tr w:rsidR="00F5748E" w14:paraId="55017B44" w14:textId="77777777">
        <w:trPr>
          <w:jc w:val="center"/>
        </w:trPr>
        <w:tc>
          <w:tcPr>
            <w:tcW w:w="2551" w:type="dxa"/>
          </w:tcPr>
          <w:p w14:paraId="164A728C" w14:textId="77777777" w:rsidR="00F5748E" w:rsidRDefault="00000000">
            <w:r>
              <w:rPr>
                <w:sz w:val="20"/>
              </w:rPr>
              <w:t>sp_LayPhieuMuonSapDenHan</w:t>
            </w:r>
          </w:p>
        </w:tc>
        <w:tc>
          <w:tcPr>
            <w:tcW w:w="2551" w:type="dxa"/>
          </w:tcPr>
          <w:p w14:paraId="41192F0A" w14:textId="77777777" w:rsidR="00F5748E" w:rsidRDefault="00000000">
            <w:r>
              <w:rPr>
                <w:sz w:val="20"/>
              </w:rPr>
              <w:t>Lấy phiếu mượn sắp đến hạn N ngày</w:t>
            </w:r>
          </w:p>
        </w:tc>
        <w:tc>
          <w:tcPr>
            <w:tcW w:w="4252" w:type="dxa"/>
          </w:tcPr>
          <w:p w14:paraId="7E2E65BA" w14:textId="77777777" w:rsidR="00F5748E" w:rsidRDefault="00000000">
            <w:r>
              <w:rPr>
                <w:sz w:val="20"/>
              </w:rPr>
              <w:t>STRING_AGG tên sách, JOIN DocGia lấy Email</w:t>
            </w:r>
          </w:p>
        </w:tc>
      </w:tr>
      <w:tr w:rsidR="00F5748E" w14:paraId="4549B785" w14:textId="77777777">
        <w:trPr>
          <w:jc w:val="center"/>
        </w:trPr>
        <w:tc>
          <w:tcPr>
            <w:tcW w:w="2551" w:type="dxa"/>
            <w:shd w:val="clear" w:color="auto" w:fill="F0FFF4"/>
          </w:tcPr>
          <w:p w14:paraId="34E2D2B8" w14:textId="77777777" w:rsidR="00F5748E" w:rsidRDefault="00000000">
            <w:r>
              <w:rPr>
                <w:sz w:val="20"/>
              </w:rPr>
              <w:t>sp_Dashboard</w:t>
            </w:r>
          </w:p>
        </w:tc>
        <w:tc>
          <w:tcPr>
            <w:tcW w:w="2551" w:type="dxa"/>
            <w:shd w:val="clear" w:color="auto" w:fill="F0FFF4"/>
          </w:tcPr>
          <w:p w14:paraId="7CBAAFB6" w14:textId="77777777" w:rsidR="00F5748E" w:rsidRDefault="00000000">
            <w:r>
              <w:rPr>
                <w:sz w:val="20"/>
              </w:rPr>
              <w:t>7 KPI Dashboard</w:t>
            </w:r>
          </w:p>
        </w:tc>
        <w:tc>
          <w:tcPr>
            <w:tcW w:w="4252" w:type="dxa"/>
            <w:shd w:val="clear" w:color="auto" w:fill="F0FFF4"/>
          </w:tcPr>
          <w:p w14:paraId="20F3D547" w14:textId="77777777" w:rsidR="00F5748E" w:rsidRDefault="00000000">
            <w:r>
              <w:rPr>
                <w:sz w:val="20"/>
              </w:rPr>
              <w:t>SUBQUERY đếm mỗi trạng thái trong 1 lần gọi</w:t>
            </w:r>
          </w:p>
        </w:tc>
      </w:tr>
    </w:tbl>
    <w:p w14:paraId="38124208" w14:textId="77777777" w:rsidR="00F5748E" w:rsidRDefault="00F5748E"/>
    <w:p w14:paraId="2F7C0925" w14:textId="77777777" w:rsidR="00F5748E" w:rsidRDefault="00000000">
      <w:pPr>
        <w:pStyle w:val="Heading2"/>
      </w:pPr>
      <w:r>
        <w:rPr>
          <w:color w:val="0D6EFD"/>
          <w:sz w:val="28"/>
        </w:rPr>
        <w:t>4.4. Views và Triggers (5 Views, 2 Triggers)</w:t>
      </w:r>
    </w:p>
    <w:tbl>
      <w:tblPr>
        <w:tblStyle w:val="TableGrid"/>
        <w:tblW w:w="0" w:type="auto"/>
        <w:jc w:val="center"/>
        <w:tblLook w:val="04A0" w:firstRow="1" w:lastRow="0" w:firstColumn="1" w:lastColumn="0" w:noHBand="0" w:noVBand="1"/>
      </w:tblPr>
      <w:tblGrid>
        <w:gridCol w:w="2266"/>
        <w:gridCol w:w="1411"/>
        <w:gridCol w:w="5610"/>
      </w:tblGrid>
      <w:tr w:rsidR="00F5748E" w14:paraId="3EC79571" w14:textId="77777777">
        <w:trPr>
          <w:jc w:val="center"/>
        </w:trPr>
        <w:tc>
          <w:tcPr>
            <w:tcW w:w="2268" w:type="dxa"/>
            <w:shd w:val="clear" w:color="auto" w:fill="198754"/>
          </w:tcPr>
          <w:p w14:paraId="44779AEC" w14:textId="77777777" w:rsidR="00F5748E" w:rsidRDefault="00000000">
            <w:pPr>
              <w:jc w:val="center"/>
            </w:pPr>
            <w:r>
              <w:rPr>
                <w:b/>
                <w:color w:val="FFFFFF"/>
                <w:sz w:val="20"/>
              </w:rPr>
              <w:t>Object</w:t>
            </w:r>
          </w:p>
        </w:tc>
        <w:tc>
          <w:tcPr>
            <w:tcW w:w="1417" w:type="dxa"/>
            <w:shd w:val="clear" w:color="auto" w:fill="198754"/>
          </w:tcPr>
          <w:p w14:paraId="3B7F1857" w14:textId="77777777" w:rsidR="00F5748E" w:rsidRDefault="00000000">
            <w:pPr>
              <w:jc w:val="center"/>
            </w:pPr>
            <w:r>
              <w:rPr>
                <w:b/>
                <w:color w:val="FFFFFF"/>
                <w:sz w:val="20"/>
              </w:rPr>
              <w:t>Loại</w:t>
            </w:r>
          </w:p>
        </w:tc>
        <w:tc>
          <w:tcPr>
            <w:tcW w:w="5669" w:type="dxa"/>
            <w:shd w:val="clear" w:color="auto" w:fill="198754"/>
          </w:tcPr>
          <w:p w14:paraId="15D59BD2" w14:textId="77777777" w:rsidR="00F5748E" w:rsidRDefault="00000000">
            <w:pPr>
              <w:jc w:val="center"/>
            </w:pPr>
            <w:r>
              <w:rPr>
                <w:b/>
                <w:color w:val="FFFFFF"/>
                <w:sz w:val="20"/>
              </w:rPr>
              <w:t>Mục đích</w:t>
            </w:r>
          </w:p>
        </w:tc>
      </w:tr>
      <w:tr w:rsidR="00F5748E" w14:paraId="75BFE413" w14:textId="77777777">
        <w:trPr>
          <w:jc w:val="center"/>
        </w:trPr>
        <w:tc>
          <w:tcPr>
            <w:tcW w:w="2268" w:type="dxa"/>
          </w:tcPr>
          <w:p w14:paraId="09BCD4D7" w14:textId="77777777" w:rsidR="00F5748E" w:rsidRDefault="00000000">
            <w:r>
              <w:rPr>
                <w:sz w:val="20"/>
              </w:rPr>
              <w:t>vw_SachDangMuon</w:t>
            </w:r>
          </w:p>
        </w:tc>
        <w:tc>
          <w:tcPr>
            <w:tcW w:w="1417" w:type="dxa"/>
          </w:tcPr>
          <w:p w14:paraId="2C3DE5D8" w14:textId="77777777" w:rsidR="00F5748E" w:rsidRDefault="00000000">
            <w:r>
              <w:rPr>
                <w:sz w:val="20"/>
              </w:rPr>
              <w:t>VIEW</w:t>
            </w:r>
          </w:p>
        </w:tc>
        <w:tc>
          <w:tcPr>
            <w:tcW w:w="5669" w:type="dxa"/>
          </w:tcPr>
          <w:p w14:paraId="5DA7499D" w14:textId="77777777" w:rsidR="00F5748E" w:rsidRDefault="00000000">
            <w:r>
              <w:rPr>
                <w:sz w:val="20"/>
              </w:rPr>
              <w:t>Danh sách sách đang được mượn + thông tin độc giả + ngày hạn</w:t>
            </w:r>
          </w:p>
        </w:tc>
      </w:tr>
      <w:tr w:rsidR="00F5748E" w14:paraId="60F4BD80" w14:textId="77777777">
        <w:trPr>
          <w:jc w:val="center"/>
        </w:trPr>
        <w:tc>
          <w:tcPr>
            <w:tcW w:w="2268" w:type="dxa"/>
            <w:shd w:val="clear" w:color="auto" w:fill="F0FFF4"/>
          </w:tcPr>
          <w:p w14:paraId="5D9D9726" w14:textId="77777777" w:rsidR="00F5748E" w:rsidRDefault="00000000">
            <w:r>
              <w:rPr>
                <w:sz w:val="20"/>
              </w:rPr>
              <w:t>vw_PhieuMuonDayDu</w:t>
            </w:r>
          </w:p>
        </w:tc>
        <w:tc>
          <w:tcPr>
            <w:tcW w:w="1417" w:type="dxa"/>
            <w:shd w:val="clear" w:color="auto" w:fill="F0FFF4"/>
          </w:tcPr>
          <w:p w14:paraId="01BC7C87" w14:textId="77777777" w:rsidR="00F5748E" w:rsidRDefault="00000000">
            <w:r>
              <w:rPr>
                <w:sz w:val="20"/>
              </w:rPr>
              <w:t>VIEW</w:t>
            </w:r>
          </w:p>
        </w:tc>
        <w:tc>
          <w:tcPr>
            <w:tcW w:w="5669" w:type="dxa"/>
            <w:shd w:val="clear" w:color="auto" w:fill="F0FFF4"/>
          </w:tcPr>
          <w:p w14:paraId="3701F3DA" w14:textId="77777777" w:rsidR="00F5748E" w:rsidRDefault="00000000">
            <w:r>
              <w:rPr>
                <w:sz w:val="20"/>
              </w:rPr>
              <w:t>JOIN 5 bảng: PhieuMuon + DocGia + CTPhieuMuon + Sach + PhieuTra</w:t>
            </w:r>
          </w:p>
        </w:tc>
      </w:tr>
      <w:tr w:rsidR="00F5748E" w14:paraId="128779B6" w14:textId="77777777">
        <w:trPr>
          <w:jc w:val="center"/>
        </w:trPr>
        <w:tc>
          <w:tcPr>
            <w:tcW w:w="2268" w:type="dxa"/>
          </w:tcPr>
          <w:p w14:paraId="2816B709" w14:textId="77777777" w:rsidR="00F5748E" w:rsidRDefault="00000000">
            <w:r>
              <w:rPr>
                <w:sz w:val="20"/>
              </w:rPr>
              <w:t>vw_ThongKeSach</w:t>
            </w:r>
          </w:p>
        </w:tc>
        <w:tc>
          <w:tcPr>
            <w:tcW w:w="1417" w:type="dxa"/>
          </w:tcPr>
          <w:p w14:paraId="0A789E74" w14:textId="77777777" w:rsidR="00F5748E" w:rsidRDefault="00000000">
            <w:r>
              <w:rPr>
                <w:sz w:val="20"/>
              </w:rPr>
              <w:t>VIEW</w:t>
            </w:r>
          </w:p>
        </w:tc>
        <w:tc>
          <w:tcPr>
            <w:tcW w:w="5669" w:type="dxa"/>
          </w:tcPr>
          <w:p w14:paraId="506374DF" w14:textId="77777777" w:rsidR="00F5748E" w:rsidRDefault="00000000">
            <w:r>
              <w:rPr>
                <w:sz w:val="20"/>
              </w:rPr>
              <w:t>Thống kê tổng hợp mỗi sách: số lần mượn, lần cuối mượn</w:t>
            </w:r>
          </w:p>
        </w:tc>
      </w:tr>
      <w:tr w:rsidR="00F5748E" w14:paraId="07B3A872" w14:textId="77777777">
        <w:trPr>
          <w:jc w:val="center"/>
        </w:trPr>
        <w:tc>
          <w:tcPr>
            <w:tcW w:w="2268" w:type="dxa"/>
            <w:shd w:val="clear" w:color="auto" w:fill="F0FFF4"/>
          </w:tcPr>
          <w:p w14:paraId="725507C4" w14:textId="77777777" w:rsidR="00F5748E" w:rsidRDefault="00000000">
            <w:r>
              <w:rPr>
                <w:sz w:val="20"/>
              </w:rPr>
              <w:t>vw_DocGiaQuaHan</w:t>
            </w:r>
          </w:p>
        </w:tc>
        <w:tc>
          <w:tcPr>
            <w:tcW w:w="1417" w:type="dxa"/>
            <w:shd w:val="clear" w:color="auto" w:fill="F0FFF4"/>
          </w:tcPr>
          <w:p w14:paraId="4317E370" w14:textId="77777777" w:rsidR="00F5748E" w:rsidRDefault="00000000">
            <w:r>
              <w:rPr>
                <w:sz w:val="20"/>
              </w:rPr>
              <w:t>VIEW</w:t>
            </w:r>
          </w:p>
        </w:tc>
        <w:tc>
          <w:tcPr>
            <w:tcW w:w="5669" w:type="dxa"/>
            <w:shd w:val="clear" w:color="auto" w:fill="F0FFF4"/>
          </w:tcPr>
          <w:p w14:paraId="067D15A2" w14:textId="77777777" w:rsidR="00F5748E" w:rsidRDefault="00000000">
            <w:r>
              <w:rPr>
                <w:sz w:val="20"/>
              </w:rPr>
              <w:t>Danh sách độc giả đang mượn sách quá hạn</w:t>
            </w:r>
          </w:p>
        </w:tc>
      </w:tr>
      <w:tr w:rsidR="00F5748E" w14:paraId="29E823DA" w14:textId="77777777">
        <w:trPr>
          <w:jc w:val="center"/>
        </w:trPr>
        <w:tc>
          <w:tcPr>
            <w:tcW w:w="2268" w:type="dxa"/>
          </w:tcPr>
          <w:p w14:paraId="1251C08F" w14:textId="77777777" w:rsidR="00F5748E" w:rsidRDefault="00000000">
            <w:r>
              <w:rPr>
                <w:sz w:val="20"/>
              </w:rPr>
              <w:t>vw_TonKho</w:t>
            </w:r>
          </w:p>
        </w:tc>
        <w:tc>
          <w:tcPr>
            <w:tcW w:w="1417" w:type="dxa"/>
          </w:tcPr>
          <w:p w14:paraId="6554E8B1" w14:textId="77777777" w:rsidR="00F5748E" w:rsidRDefault="00000000">
            <w:r>
              <w:rPr>
                <w:sz w:val="20"/>
              </w:rPr>
              <w:t>VIEW</w:t>
            </w:r>
          </w:p>
        </w:tc>
        <w:tc>
          <w:tcPr>
            <w:tcW w:w="5669" w:type="dxa"/>
          </w:tcPr>
          <w:p w14:paraId="056FB7BB" w14:textId="77777777" w:rsidR="00F5748E" w:rsidRDefault="00000000">
            <w:r>
              <w:rPr>
                <w:sz w:val="20"/>
              </w:rPr>
              <w:t>Tồn kho hiện tại với % tỉ lệ mượn</w:t>
            </w:r>
          </w:p>
        </w:tc>
      </w:tr>
      <w:tr w:rsidR="00F5748E" w14:paraId="24C36AE0" w14:textId="77777777">
        <w:trPr>
          <w:jc w:val="center"/>
        </w:trPr>
        <w:tc>
          <w:tcPr>
            <w:tcW w:w="2268" w:type="dxa"/>
            <w:shd w:val="clear" w:color="auto" w:fill="F0FFF4"/>
          </w:tcPr>
          <w:p w14:paraId="49B42E66" w14:textId="77777777" w:rsidR="00F5748E" w:rsidRDefault="00000000">
            <w:r>
              <w:rPr>
                <w:sz w:val="20"/>
              </w:rPr>
              <w:t>trg_KiemTraTonKho</w:t>
            </w:r>
          </w:p>
        </w:tc>
        <w:tc>
          <w:tcPr>
            <w:tcW w:w="1417" w:type="dxa"/>
            <w:shd w:val="clear" w:color="auto" w:fill="F0FFF4"/>
          </w:tcPr>
          <w:p w14:paraId="2064CE7B" w14:textId="77777777" w:rsidR="00F5748E" w:rsidRDefault="00000000">
            <w:r>
              <w:rPr>
                <w:sz w:val="20"/>
              </w:rPr>
              <w:t>TRIGGER</w:t>
            </w:r>
          </w:p>
        </w:tc>
        <w:tc>
          <w:tcPr>
            <w:tcW w:w="5669" w:type="dxa"/>
            <w:shd w:val="clear" w:color="auto" w:fill="F0FFF4"/>
          </w:tcPr>
          <w:p w14:paraId="56520CD7" w14:textId="77777777" w:rsidR="00F5748E" w:rsidRDefault="00000000">
            <w:r>
              <w:rPr>
                <w:sz w:val="20"/>
              </w:rPr>
              <w:t>INSTEAD OF INSERT trên CTPhieuMuon: rollback nếu tồn kho = 0</w:t>
            </w:r>
          </w:p>
        </w:tc>
      </w:tr>
      <w:tr w:rsidR="00F5748E" w14:paraId="1C9AF124" w14:textId="77777777">
        <w:trPr>
          <w:jc w:val="center"/>
        </w:trPr>
        <w:tc>
          <w:tcPr>
            <w:tcW w:w="2268" w:type="dxa"/>
          </w:tcPr>
          <w:p w14:paraId="77E7D3E3" w14:textId="77777777" w:rsidR="00F5748E" w:rsidRDefault="00000000">
            <w:r>
              <w:rPr>
                <w:sz w:val="20"/>
              </w:rPr>
              <w:t>trg_CapNhatTonKho</w:t>
            </w:r>
          </w:p>
        </w:tc>
        <w:tc>
          <w:tcPr>
            <w:tcW w:w="1417" w:type="dxa"/>
          </w:tcPr>
          <w:p w14:paraId="13B8945E" w14:textId="77777777" w:rsidR="00F5748E" w:rsidRDefault="00000000">
            <w:r>
              <w:rPr>
                <w:sz w:val="20"/>
              </w:rPr>
              <w:t>TRIGGER</w:t>
            </w:r>
          </w:p>
        </w:tc>
        <w:tc>
          <w:tcPr>
            <w:tcW w:w="5669" w:type="dxa"/>
          </w:tcPr>
          <w:p w14:paraId="2B209904" w14:textId="77777777" w:rsidR="00F5748E" w:rsidRDefault="00000000">
            <w:r>
              <w:rPr>
                <w:sz w:val="20"/>
              </w:rPr>
              <w:t>AFTER DELETE trên CTPhieuMuon: hoàn trả tồn kho</w:t>
            </w:r>
          </w:p>
        </w:tc>
      </w:tr>
    </w:tbl>
    <w:p w14:paraId="7F21BEE0" w14:textId="77777777" w:rsidR="00F5748E" w:rsidRDefault="00000000">
      <w:r>
        <w:br w:type="page"/>
      </w:r>
    </w:p>
    <w:p w14:paraId="4CA49E8C" w14:textId="77777777" w:rsidR="00F5748E" w:rsidRDefault="00000000">
      <w:pPr>
        <w:pStyle w:val="Heading1"/>
      </w:pPr>
      <w:r>
        <w:rPr>
          <w:color w:val="198754"/>
          <w:sz w:val="32"/>
        </w:rPr>
        <w:lastRenderedPageBreak/>
        <w:t>V. SƠ ĐỒ LUỒNG NGHIỆP VỤ</w:t>
      </w:r>
    </w:p>
    <w:p w14:paraId="62632E69" w14:textId="77777777" w:rsidR="00F5748E" w:rsidRDefault="00000000">
      <w:pPr>
        <w:pStyle w:val="Heading2"/>
      </w:pPr>
      <w:r>
        <w:rPr>
          <w:color w:val="0D6EFD"/>
          <w:sz w:val="28"/>
        </w:rPr>
        <w:t>5.1. Luồng Mượn Sách (sp_LapPhieuMuon)</w:t>
      </w:r>
    </w:p>
    <w:p w14:paraId="11F84BE9" w14:textId="77777777" w:rsidR="00F5748E" w:rsidRDefault="00000000">
      <w:r>
        <w:t>Khi nhân viên lập phiếu mượn, hệ thống thực hiện 3 bước kiểm tra trước khi ghi dữ liệu: (1) Độc giả có đang hoạt động không? (2) Số sách đang mượn có vượt giới hạn không? (3) Tồn kho có đủ không? Nếu tất cả hợp lệ, SP dùng Transaction để đảm bảo atomic.</w:t>
      </w:r>
    </w:p>
    <w:p w14:paraId="7D84F458" w14:textId="77777777" w:rsidR="00F5748E" w:rsidRDefault="00F5748E"/>
    <w:p w14:paraId="709ED7D7" w14:textId="77777777" w:rsidR="00F5748E" w:rsidRDefault="00000000">
      <w:r>
        <w:rPr>
          <w:noProof/>
        </w:rPr>
        <w:drawing>
          <wp:inline distT="0" distB="0" distL="0" distR="0" wp14:anchorId="1E7ADDF2" wp14:editId="6AA1506C">
            <wp:extent cx="5760000" cy="41927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sequence-muon-sach.png"/>
                    <pic:cNvPicPr/>
                  </pic:nvPicPr>
                  <pic:blipFill>
                    <a:blip r:embed="rId10"/>
                    <a:stretch>
                      <a:fillRect/>
                    </a:stretch>
                  </pic:blipFill>
                  <pic:spPr>
                    <a:xfrm>
                      <a:off x="0" y="0"/>
                      <a:ext cx="5760000" cy="4192727"/>
                    </a:xfrm>
                    <a:prstGeom prst="rect">
                      <a:avLst/>
                    </a:prstGeom>
                  </pic:spPr>
                </pic:pic>
              </a:graphicData>
            </a:graphic>
          </wp:inline>
        </w:drawing>
      </w:r>
    </w:p>
    <w:p w14:paraId="18CB4752" w14:textId="77777777" w:rsidR="00F5748E" w:rsidRDefault="00000000">
      <w:pPr>
        <w:jc w:val="center"/>
      </w:pPr>
      <w:r>
        <w:rPr>
          <w:i/>
          <w:color w:val="666666"/>
          <w:sz w:val="20"/>
        </w:rPr>
        <w:t>Hình 5: Sequence Diagram — Luồng lập phiếu mượn sách</w:t>
      </w:r>
    </w:p>
    <w:p w14:paraId="497BE423" w14:textId="77777777" w:rsidR="00F5748E" w:rsidRDefault="00F5748E"/>
    <w:p w14:paraId="30EBFA44" w14:textId="77777777" w:rsidR="00F5748E" w:rsidRDefault="00000000">
      <w:pPr>
        <w:pStyle w:val="Heading2"/>
      </w:pPr>
      <w:r>
        <w:rPr>
          <w:color w:val="0D6EFD"/>
          <w:sz w:val="28"/>
        </w:rPr>
        <w:t>5.2. Luồng Trả Sách (sp_TraSach)</w:t>
      </w:r>
    </w:p>
    <w:p w14:paraId="67ECDD97" w14:textId="77777777" w:rsidR="00F5748E" w:rsidRDefault="00000000">
      <w:r>
        <w:t>Khi trả sách, nhân viên chọn tình trạng sách (Tốt/Hỏng/Mất). Stored Procedure tự động tính tiền phạt theo công thức: TienPhat = SoNgayTreHan × MucPhatMoiNgay + Phat_HuHong (nếu có). Tồn kho chỉ được hoàn trả nếu sách không bị mất.</w:t>
      </w:r>
    </w:p>
    <w:p w14:paraId="04FDD05C" w14:textId="77777777" w:rsidR="00F5748E" w:rsidRDefault="00F5748E"/>
    <w:p w14:paraId="182F1F7C" w14:textId="77777777" w:rsidR="00F5748E" w:rsidRDefault="00000000">
      <w:r>
        <w:rPr>
          <w:noProof/>
        </w:rPr>
        <w:lastRenderedPageBreak/>
        <w:drawing>
          <wp:inline distT="0" distB="0" distL="0" distR="0" wp14:anchorId="49973253" wp14:editId="487273FE">
            <wp:extent cx="5760000" cy="42872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sequence-tra-sach.png"/>
                    <pic:cNvPicPr/>
                  </pic:nvPicPr>
                  <pic:blipFill>
                    <a:blip r:embed="rId11"/>
                    <a:stretch>
                      <a:fillRect/>
                    </a:stretch>
                  </pic:blipFill>
                  <pic:spPr>
                    <a:xfrm>
                      <a:off x="0" y="0"/>
                      <a:ext cx="5760000" cy="4287273"/>
                    </a:xfrm>
                    <a:prstGeom prst="rect">
                      <a:avLst/>
                    </a:prstGeom>
                  </pic:spPr>
                </pic:pic>
              </a:graphicData>
            </a:graphic>
          </wp:inline>
        </w:drawing>
      </w:r>
    </w:p>
    <w:p w14:paraId="62D78527" w14:textId="77777777" w:rsidR="00F5748E" w:rsidRDefault="00000000">
      <w:pPr>
        <w:jc w:val="center"/>
      </w:pPr>
      <w:r>
        <w:rPr>
          <w:i/>
          <w:color w:val="666666"/>
          <w:sz w:val="20"/>
        </w:rPr>
        <w:t>Hình 6: Sequence Diagram — Luồng trả sách và tính tiền phạt</w:t>
      </w:r>
    </w:p>
    <w:p w14:paraId="011C1059" w14:textId="77777777" w:rsidR="00F5748E" w:rsidRDefault="00F5748E"/>
    <w:p w14:paraId="2CABDE61" w14:textId="77777777" w:rsidR="00F5748E" w:rsidRDefault="00000000">
      <w:pPr>
        <w:pStyle w:val="Heading2"/>
      </w:pPr>
      <w:r>
        <w:rPr>
          <w:color w:val="0D6EFD"/>
          <w:sz w:val="28"/>
        </w:rPr>
        <w:t>5.3. Luồng Email Nhắc Nhở Hàng Ngày (Hangfire Job)</w:t>
      </w:r>
    </w:p>
    <w:p w14:paraId="587F03FB" w14:textId="77777777" w:rsidR="00F5748E" w:rsidRDefault="00000000">
      <w:r>
        <w:t>NhacNhoHanTraJob được Hangfire scheduler kích hoạt lúc 7:00 AM mỗi ngày theo biểu thức Cron "0 7 * * *". Job gọi sp_LayPhieuMuonSapDenHan với tham số @SoNgayTruoc (lấy từ CauHinhHeThong), lấy danh sách phiếu mượn sắp đến hạn, sau đó gửi email HTML qua Gmail SMTP cho từng độc giả.</w:t>
      </w:r>
    </w:p>
    <w:p w14:paraId="1BC8AA3C" w14:textId="77777777" w:rsidR="00F5748E" w:rsidRDefault="00F5748E"/>
    <w:p w14:paraId="7C378D1F" w14:textId="77777777" w:rsidR="00F5748E" w:rsidRDefault="00000000">
      <w:r>
        <w:rPr>
          <w:noProof/>
        </w:rPr>
        <w:lastRenderedPageBreak/>
        <w:drawing>
          <wp:inline distT="0" distB="0" distL="0" distR="0" wp14:anchorId="69D8A8F1" wp14:editId="37D6254E">
            <wp:extent cx="5760000" cy="31309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sequence-email-job.png"/>
                    <pic:cNvPicPr/>
                  </pic:nvPicPr>
                  <pic:blipFill>
                    <a:blip r:embed="rId12"/>
                    <a:stretch>
                      <a:fillRect/>
                    </a:stretch>
                  </pic:blipFill>
                  <pic:spPr>
                    <a:xfrm>
                      <a:off x="0" y="0"/>
                      <a:ext cx="5760000" cy="3130909"/>
                    </a:xfrm>
                    <a:prstGeom prst="rect">
                      <a:avLst/>
                    </a:prstGeom>
                  </pic:spPr>
                </pic:pic>
              </a:graphicData>
            </a:graphic>
          </wp:inline>
        </w:drawing>
      </w:r>
    </w:p>
    <w:p w14:paraId="7A2DC97B" w14:textId="77777777" w:rsidR="00F5748E" w:rsidRDefault="00000000">
      <w:pPr>
        <w:jc w:val="center"/>
      </w:pPr>
      <w:r>
        <w:rPr>
          <w:i/>
          <w:color w:val="666666"/>
          <w:sz w:val="20"/>
        </w:rPr>
        <w:t>Hình 7: Sequence Diagram — Hangfire Email Job 7:00 AM</w:t>
      </w:r>
    </w:p>
    <w:p w14:paraId="49977130" w14:textId="77777777" w:rsidR="00F5748E" w:rsidRDefault="00000000">
      <w:r>
        <w:br w:type="page"/>
      </w:r>
    </w:p>
    <w:p w14:paraId="51DE21DE" w14:textId="77777777" w:rsidR="00F5748E" w:rsidRDefault="00000000">
      <w:pPr>
        <w:pStyle w:val="Heading1"/>
      </w:pPr>
      <w:r>
        <w:rPr>
          <w:color w:val="198754"/>
          <w:sz w:val="32"/>
        </w:rPr>
        <w:lastRenderedPageBreak/>
        <w:t>VI. TRIỂN KHAI HỆ THỐNG</w:t>
      </w:r>
    </w:p>
    <w:p w14:paraId="51C61CE9" w14:textId="77777777" w:rsidR="00F5748E" w:rsidRDefault="00000000">
      <w:pPr>
        <w:pStyle w:val="Heading2"/>
      </w:pPr>
      <w:r>
        <w:rPr>
          <w:color w:val="0D6EFD"/>
          <w:sz w:val="28"/>
        </w:rPr>
        <w:t>6.1. Sơ đồ triển khai (Deployment Diagram)</w:t>
      </w:r>
    </w:p>
    <w:p w14:paraId="384FF9A0" w14:textId="77777777" w:rsidR="00F5748E" w:rsidRDefault="00000000">
      <w:r>
        <w:t>Hệ thống triển khai trong mạng nội bộ trường, truy cập qua WireGuard VPN. Máy chủ ứng dụng chạy Kestrel (ASP.NET Core built-in) và Hangfire Worker. SQL Server nằm trên máy chủ riêng (10.10.10.215) trong mạng LAN.</w:t>
      </w:r>
    </w:p>
    <w:p w14:paraId="6F2846F0" w14:textId="77777777" w:rsidR="00F5748E" w:rsidRDefault="00F5748E"/>
    <w:p w14:paraId="773660E4" w14:textId="77777777" w:rsidR="00F5748E" w:rsidRDefault="00000000">
      <w:r>
        <w:rPr>
          <w:noProof/>
        </w:rPr>
        <w:drawing>
          <wp:inline distT="0" distB="0" distL="0" distR="0" wp14:anchorId="2D61EF90" wp14:editId="633F1AB1">
            <wp:extent cx="5676900" cy="71460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deployment-diagram.png"/>
                    <pic:cNvPicPr/>
                  </pic:nvPicPr>
                  <pic:blipFill>
                    <a:blip r:embed="rId13"/>
                    <a:stretch>
                      <a:fillRect/>
                    </a:stretch>
                  </pic:blipFill>
                  <pic:spPr>
                    <a:xfrm>
                      <a:off x="0" y="0"/>
                      <a:ext cx="5679950" cy="7149930"/>
                    </a:xfrm>
                    <a:prstGeom prst="rect">
                      <a:avLst/>
                    </a:prstGeom>
                  </pic:spPr>
                </pic:pic>
              </a:graphicData>
            </a:graphic>
          </wp:inline>
        </w:drawing>
      </w:r>
    </w:p>
    <w:p w14:paraId="7C3006D5" w14:textId="77777777" w:rsidR="00F5748E" w:rsidRDefault="00000000">
      <w:pPr>
        <w:jc w:val="center"/>
      </w:pPr>
      <w:r>
        <w:rPr>
          <w:i/>
          <w:color w:val="666666"/>
          <w:sz w:val="20"/>
        </w:rPr>
        <w:lastRenderedPageBreak/>
        <w:t>Hình 8: Deployment Diagram — Topology triển khai</w:t>
      </w:r>
    </w:p>
    <w:p w14:paraId="59830AE5" w14:textId="77777777" w:rsidR="00F5748E" w:rsidRDefault="00F5748E"/>
    <w:p w14:paraId="1345D43A" w14:textId="77777777" w:rsidR="00F5748E" w:rsidRDefault="00000000">
      <w:pPr>
        <w:pStyle w:val="Heading2"/>
      </w:pPr>
      <w:r>
        <w:rPr>
          <w:color w:val="0D6EFD"/>
          <w:sz w:val="28"/>
        </w:rPr>
        <w:t>6.2. Cấu hình hệ thống</w:t>
      </w:r>
    </w:p>
    <w:tbl>
      <w:tblPr>
        <w:tblStyle w:val="TableGrid"/>
        <w:tblW w:w="0" w:type="auto"/>
        <w:jc w:val="center"/>
        <w:tblLook w:val="04A0" w:firstRow="1" w:lastRow="0" w:firstColumn="1" w:lastColumn="0" w:noHBand="0" w:noVBand="1"/>
      </w:tblPr>
      <w:tblGrid>
        <w:gridCol w:w="2253"/>
        <w:gridCol w:w="7034"/>
      </w:tblGrid>
      <w:tr w:rsidR="00F5748E" w14:paraId="58EE904C" w14:textId="77777777">
        <w:trPr>
          <w:jc w:val="center"/>
        </w:trPr>
        <w:tc>
          <w:tcPr>
            <w:tcW w:w="2268" w:type="dxa"/>
            <w:shd w:val="clear" w:color="auto" w:fill="198754"/>
          </w:tcPr>
          <w:p w14:paraId="78EB7129" w14:textId="77777777" w:rsidR="00F5748E" w:rsidRDefault="00000000">
            <w:pPr>
              <w:jc w:val="center"/>
            </w:pPr>
            <w:r>
              <w:rPr>
                <w:b/>
                <w:color w:val="FFFFFF"/>
                <w:sz w:val="20"/>
              </w:rPr>
              <w:t>Thành phần</w:t>
            </w:r>
          </w:p>
        </w:tc>
        <w:tc>
          <w:tcPr>
            <w:tcW w:w="7087" w:type="dxa"/>
            <w:shd w:val="clear" w:color="auto" w:fill="198754"/>
          </w:tcPr>
          <w:p w14:paraId="7B6125A8" w14:textId="77777777" w:rsidR="00F5748E" w:rsidRDefault="00000000">
            <w:pPr>
              <w:jc w:val="center"/>
            </w:pPr>
            <w:r>
              <w:rPr>
                <w:b/>
                <w:color w:val="FFFFFF"/>
                <w:sz w:val="20"/>
              </w:rPr>
              <w:t>Giá trị / Cấu hình</w:t>
            </w:r>
          </w:p>
        </w:tc>
      </w:tr>
      <w:tr w:rsidR="00F5748E" w14:paraId="42BD56F3" w14:textId="77777777">
        <w:trPr>
          <w:jc w:val="center"/>
        </w:trPr>
        <w:tc>
          <w:tcPr>
            <w:tcW w:w="2268" w:type="dxa"/>
          </w:tcPr>
          <w:p w14:paraId="53228D99" w14:textId="77777777" w:rsidR="00F5748E" w:rsidRDefault="00000000">
            <w:r>
              <w:rPr>
                <w:sz w:val="20"/>
              </w:rPr>
              <w:t>SQL Server</w:t>
            </w:r>
          </w:p>
        </w:tc>
        <w:tc>
          <w:tcPr>
            <w:tcW w:w="7087" w:type="dxa"/>
          </w:tcPr>
          <w:p w14:paraId="6F9F0630" w14:textId="77777777" w:rsidR="00F5748E" w:rsidRDefault="00000000">
            <w:r>
              <w:rPr>
                <w:sz w:val="20"/>
              </w:rPr>
              <w:t>10.10.10.215:1433 | Database: QuanLyThuVien | Auth: SQL Server</w:t>
            </w:r>
          </w:p>
        </w:tc>
      </w:tr>
      <w:tr w:rsidR="00F5748E" w14:paraId="0A764C54" w14:textId="77777777">
        <w:trPr>
          <w:jc w:val="center"/>
        </w:trPr>
        <w:tc>
          <w:tcPr>
            <w:tcW w:w="2268" w:type="dxa"/>
            <w:shd w:val="clear" w:color="auto" w:fill="F0FFF4"/>
          </w:tcPr>
          <w:p w14:paraId="74BD7753" w14:textId="77777777" w:rsidR="00F5748E" w:rsidRDefault="00000000">
            <w:r>
              <w:rPr>
                <w:sz w:val="20"/>
              </w:rPr>
              <w:t>Kestrel</w:t>
            </w:r>
          </w:p>
        </w:tc>
        <w:tc>
          <w:tcPr>
            <w:tcW w:w="7087" w:type="dxa"/>
            <w:shd w:val="clear" w:color="auto" w:fill="F0FFF4"/>
          </w:tcPr>
          <w:p w14:paraId="23979D32" w14:textId="77777777" w:rsidR="00F5748E" w:rsidRDefault="00000000">
            <w:r>
              <w:rPr>
                <w:sz w:val="20"/>
              </w:rPr>
              <w:t>Port 5000 (HTTP) — có thể dùng Nginx reverse proxy cho HTTPS</w:t>
            </w:r>
          </w:p>
        </w:tc>
      </w:tr>
      <w:tr w:rsidR="00F5748E" w14:paraId="77D270BA" w14:textId="77777777">
        <w:trPr>
          <w:jc w:val="center"/>
        </w:trPr>
        <w:tc>
          <w:tcPr>
            <w:tcW w:w="2268" w:type="dxa"/>
          </w:tcPr>
          <w:p w14:paraId="775AD8BA" w14:textId="77777777" w:rsidR="00F5748E" w:rsidRDefault="00000000">
            <w:r>
              <w:rPr>
                <w:sz w:val="20"/>
              </w:rPr>
              <w:t>Hangfire Storage</w:t>
            </w:r>
          </w:p>
        </w:tc>
        <w:tc>
          <w:tcPr>
            <w:tcW w:w="7087" w:type="dxa"/>
          </w:tcPr>
          <w:p w14:paraId="733949D5" w14:textId="77777777" w:rsidR="00F5748E" w:rsidRDefault="00000000">
            <w:r>
              <w:rPr>
                <w:sz w:val="20"/>
              </w:rPr>
              <w:t>SQL Server (Hangfire tạo bảng riêng trong cùng DB)</w:t>
            </w:r>
          </w:p>
        </w:tc>
      </w:tr>
      <w:tr w:rsidR="00F5748E" w14:paraId="50EEC0AD" w14:textId="77777777">
        <w:trPr>
          <w:jc w:val="center"/>
        </w:trPr>
        <w:tc>
          <w:tcPr>
            <w:tcW w:w="2268" w:type="dxa"/>
            <w:shd w:val="clear" w:color="auto" w:fill="F0FFF4"/>
          </w:tcPr>
          <w:p w14:paraId="5F3B959E" w14:textId="77777777" w:rsidR="00F5748E" w:rsidRDefault="00000000">
            <w:r>
              <w:rPr>
                <w:sz w:val="20"/>
              </w:rPr>
              <w:t>Email SMTP</w:t>
            </w:r>
          </w:p>
        </w:tc>
        <w:tc>
          <w:tcPr>
            <w:tcW w:w="7087" w:type="dxa"/>
            <w:shd w:val="clear" w:color="auto" w:fill="F0FFF4"/>
          </w:tcPr>
          <w:p w14:paraId="0BE7A698" w14:textId="77777777" w:rsidR="00F5748E" w:rsidRDefault="00000000">
            <w:r>
              <w:rPr>
                <w:sz w:val="20"/>
              </w:rPr>
              <w:t>smtp.gmail.com:587 | STARTTLS | Gmail App Password</w:t>
            </w:r>
          </w:p>
        </w:tc>
      </w:tr>
      <w:tr w:rsidR="00F5748E" w14:paraId="5972B188" w14:textId="77777777">
        <w:trPr>
          <w:jc w:val="center"/>
        </w:trPr>
        <w:tc>
          <w:tcPr>
            <w:tcW w:w="2268" w:type="dxa"/>
          </w:tcPr>
          <w:p w14:paraId="7262942C" w14:textId="77777777" w:rsidR="00F5748E" w:rsidRDefault="00000000">
            <w:r>
              <w:rPr>
                <w:sz w:val="20"/>
              </w:rPr>
              <w:t>QR Code Storage</w:t>
            </w:r>
          </w:p>
        </w:tc>
        <w:tc>
          <w:tcPr>
            <w:tcW w:w="7087" w:type="dxa"/>
          </w:tcPr>
          <w:p w14:paraId="4ADB4855" w14:textId="77777777" w:rsidR="00F5748E" w:rsidRDefault="00000000">
            <w:r>
              <w:rPr>
                <w:sz w:val="20"/>
              </w:rPr>
              <w:t>wwwroot/qr/{MaQR}.png — phục vụ tĩnh qua Kestrel</w:t>
            </w:r>
          </w:p>
        </w:tc>
      </w:tr>
      <w:tr w:rsidR="00F5748E" w14:paraId="479B9182" w14:textId="77777777">
        <w:trPr>
          <w:jc w:val="center"/>
        </w:trPr>
        <w:tc>
          <w:tcPr>
            <w:tcW w:w="2268" w:type="dxa"/>
            <w:shd w:val="clear" w:color="auto" w:fill="F0FFF4"/>
          </w:tcPr>
          <w:p w14:paraId="20118147" w14:textId="77777777" w:rsidR="00F5748E" w:rsidRDefault="00000000">
            <w:r>
              <w:rPr>
                <w:sz w:val="20"/>
              </w:rPr>
              <w:t>Session / Cookie</w:t>
            </w:r>
          </w:p>
        </w:tc>
        <w:tc>
          <w:tcPr>
            <w:tcW w:w="7087" w:type="dxa"/>
            <w:shd w:val="clear" w:color="auto" w:fill="F0FFF4"/>
          </w:tcPr>
          <w:p w14:paraId="5A995696" w14:textId="77777777" w:rsidR="00F5748E" w:rsidRDefault="00000000">
            <w:r>
              <w:rPr>
                <w:sz w:val="20"/>
              </w:rPr>
              <w:t>HttpOnly Cookie, tên: LibraryAuth, ExpireTimeSpan: 8 giờ</w:t>
            </w:r>
          </w:p>
        </w:tc>
      </w:tr>
      <w:tr w:rsidR="00F5748E" w14:paraId="3A510D08" w14:textId="77777777">
        <w:trPr>
          <w:jc w:val="center"/>
        </w:trPr>
        <w:tc>
          <w:tcPr>
            <w:tcW w:w="2268" w:type="dxa"/>
          </w:tcPr>
          <w:p w14:paraId="3629F9F9" w14:textId="77777777" w:rsidR="00F5748E" w:rsidRDefault="00000000">
            <w:r>
              <w:rPr>
                <w:sz w:val="20"/>
              </w:rPr>
              <w:t>VPN</w:t>
            </w:r>
          </w:p>
        </w:tc>
        <w:tc>
          <w:tcPr>
            <w:tcW w:w="7087" w:type="dxa"/>
          </w:tcPr>
          <w:p w14:paraId="0367A5D2" w14:textId="77777777" w:rsidR="00F5748E" w:rsidRDefault="00000000">
            <w:r>
              <w:rPr>
                <w:sz w:val="20"/>
              </w:rPr>
              <w:t>WireGuard tới 45.122.253.200:51820 → 10.60.10.x</w:t>
            </w:r>
          </w:p>
        </w:tc>
      </w:tr>
    </w:tbl>
    <w:p w14:paraId="526DB808" w14:textId="77777777" w:rsidR="00F5748E" w:rsidRDefault="00F5748E"/>
    <w:p w14:paraId="5639F9B9" w14:textId="77777777" w:rsidR="00F5748E" w:rsidRDefault="00000000">
      <w:pPr>
        <w:pStyle w:val="Heading2"/>
      </w:pPr>
      <w:r>
        <w:rPr>
          <w:color w:val="0D6EFD"/>
          <w:sz w:val="28"/>
        </w:rPr>
        <w:t>6.3. Hướng dẫn cài đặt</w:t>
      </w:r>
    </w:p>
    <w:tbl>
      <w:tblPr>
        <w:tblStyle w:val="TableGrid"/>
        <w:tblW w:w="0" w:type="auto"/>
        <w:jc w:val="center"/>
        <w:tblLook w:val="04A0" w:firstRow="1" w:lastRow="0" w:firstColumn="1" w:lastColumn="0" w:noHBand="0" w:noVBand="1"/>
      </w:tblPr>
      <w:tblGrid>
        <w:gridCol w:w="2257"/>
        <w:gridCol w:w="7030"/>
      </w:tblGrid>
      <w:tr w:rsidR="00F5748E" w14:paraId="58E8A41B" w14:textId="77777777">
        <w:trPr>
          <w:jc w:val="center"/>
        </w:trPr>
        <w:tc>
          <w:tcPr>
            <w:tcW w:w="2268" w:type="dxa"/>
            <w:shd w:val="clear" w:color="auto" w:fill="198754"/>
          </w:tcPr>
          <w:p w14:paraId="092E20DA" w14:textId="77777777" w:rsidR="00F5748E" w:rsidRDefault="00000000">
            <w:pPr>
              <w:jc w:val="center"/>
            </w:pPr>
            <w:r>
              <w:rPr>
                <w:b/>
                <w:color w:val="FFFFFF"/>
                <w:sz w:val="20"/>
              </w:rPr>
              <w:t>Bước</w:t>
            </w:r>
          </w:p>
        </w:tc>
        <w:tc>
          <w:tcPr>
            <w:tcW w:w="7087" w:type="dxa"/>
            <w:shd w:val="clear" w:color="auto" w:fill="198754"/>
          </w:tcPr>
          <w:p w14:paraId="49AEFB39" w14:textId="77777777" w:rsidR="00F5748E" w:rsidRDefault="00000000">
            <w:pPr>
              <w:jc w:val="center"/>
            </w:pPr>
            <w:r>
              <w:rPr>
                <w:b/>
                <w:color w:val="FFFFFF"/>
                <w:sz w:val="20"/>
              </w:rPr>
              <w:t>Lệnh / Hành động</w:t>
            </w:r>
          </w:p>
        </w:tc>
      </w:tr>
      <w:tr w:rsidR="00F5748E" w14:paraId="4B42BA4C" w14:textId="77777777">
        <w:trPr>
          <w:jc w:val="center"/>
        </w:trPr>
        <w:tc>
          <w:tcPr>
            <w:tcW w:w="2268" w:type="dxa"/>
          </w:tcPr>
          <w:p w14:paraId="6FEC76F3" w14:textId="77777777" w:rsidR="00F5748E" w:rsidRDefault="00000000">
            <w:r>
              <w:rPr>
                <w:sz w:val="20"/>
              </w:rPr>
              <w:t>1. Cài .NET 8 SDK</w:t>
            </w:r>
          </w:p>
        </w:tc>
        <w:tc>
          <w:tcPr>
            <w:tcW w:w="7087" w:type="dxa"/>
          </w:tcPr>
          <w:p w14:paraId="5D9C2BA1" w14:textId="77777777" w:rsidR="00F5748E" w:rsidRDefault="00000000">
            <w:r>
              <w:rPr>
                <w:sz w:val="20"/>
              </w:rPr>
              <w:t>winget install Microsoft.DotNet.SDK.8</w:t>
            </w:r>
          </w:p>
        </w:tc>
      </w:tr>
      <w:tr w:rsidR="00F5748E" w14:paraId="51A9B375" w14:textId="77777777">
        <w:trPr>
          <w:jc w:val="center"/>
        </w:trPr>
        <w:tc>
          <w:tcPr>
            <w:tcW w:w="2268" w:type="dxa"/>
            <w:shd w:val="clear" w:color="auto" w:fill="F0FFF4"/>
          </w:tcPr>
          <w:p w14:paraId="59F1C448" w14:textId="77777777" w:rsidR="00F5748E" w:rsidRDefault="00000000">
            <w:r>
              <w:rPr>
                <w:sz w:val="20"/>
              </w:rPr>
              <w:t>2. Tạo Database</w:t>
            </w:r>
          </w:p>
        </w:tc>
        <w:tc>
          <w:tcPr>
            <w:tcW w:w="7087" w:type="dxa"/>
            <w:shd w:val="clear" w:color="auto" w:fill="F0FFF4"/>
          </w:tcPr>
          <w:p w14:paraId="2B03F3B8" w14:textId="77777777" w:rsidR="00F5748E" w:rsidRDefault="00000000">
            <w:r>
              <w:rPr>
                <w:sz w:val="20"/>
              </w:rPr>
              <w:t>sqlcmd -S 10.10.10.215 -i sql/01-db-schema.sql</w:t>
            </w:r>
          </w:p>
        </w:tc>
      </w:tr>
      <w:tr w:rsidR="00F5748E" w14:paraId="4636858F" w14:textId="77777777">
        <w:trPr>
          <w:jc w:val="center"/>
        </w:trPr>
        <w:tc>
          <w:tcPr>
            <w:tcW w:w="2268" w:type="dxa"/>
          </w:tcPr>
          <w:p w14:paraId="765672A2" w14:textId="77777777" w:rsidR="00F5748E" w:rsidRDefault="00000000">
            <w:r>
              <w:rPr>
                <w:sz w:val="20"/>
              </w:rPr>
              <w:t>3. Tạo SPs</w:t>
            </w:r>
          </w:p>
        </w:tc>
        <w:tc>
          <w:tcPr>
            <w:tcW w:w="7087" w:type="dxa"/>
          </w:tcPr>
          <w:p w14:paraId="6D78969A" w14:textId="77777777" w:rsidR="00F5748E" w:rsidRDefault="00000000">
            <w:r>
              <w:rPr>
                <w:sz w:val="20"/>
              </w:rPr>
              <w:t>sqlcmd -S 10.10.10.215 -i sql/02-stored-procedures.sql</w:t>
            </w:r>
          </w:p>
        </w:tc>
      </w:tr>
      <w:tr w:rsidR="00F5748E" w14:paraId="58EF8E2B" w14:textId="77777777">
        <w:trPr>
          <w:jc w:val="center"/>
        </w:trPr>
        <w:tc>
          <w:tcPr>
            <w:tcW w:w="2268" w:type="dxa"/>
            <w:shd w:val="clear" w:color="auto" w:fill="F0FFF4"/>
          </w:tcPr>
          <w:p w14:paraId="34AEA347" w14:textId="77777777" w:rsidR="00F5748E" w:rsidRDefault="00000000">
            <w:r>
              <w:rPr>
                <w:sz w:val="20"/>
              </w:rPr>
              <w:t>4. Tạo Views/Triggers</w:t>
            </w:r>
          </w:p>
        </w:tc>
        <w:tc>
          <w:tcPr>
            <w:tcW w:w="7087" w:type="dxa"/>
            <w:shd w:val="clear" w:color="auto" w:fill="F0FFF4"/>
          </w:tcPr>
          <w:p w14:paraId="2ABABCF3" w14:textId="77777777" w:rsidR="00F5748E" w:rsidRDefault="00000000">
            <w:r>
              <w:rPr>
                <w:sz w:val="20"/>
              </w:rPr>
              <w:t>sqlcmd -S 10.10.10.215 -i sql/03-views-triggers.sql</w:t>
            </w:r>
          </w:p>
        </w:tc>
      </w:tr>
      <w:tr w:rsidR="00F5748E" w14:paraId="166C56FE" w14:textId="77777777">
        <w:trPr>
          <w:jc w:val="center"/>
        </w:trPr>
        <w:tc>
          <w:tcPr>
            <w:tcW w:w="2268" w:type="dxa"/>
          </w:tcPr>
          <w:p w14:paraId="792DE3EE" w14:textId="77777777" w:rsidR="00F5748E" w:rsidRDefault="00000000">
            <w:r>
              <w:rPr>
                <w:sz w:val="20"/>
              </w:rPr>
              <w:t>5. Cấu hình DB</w:t>
            </w:r>
          </w:p>
        </w:tc>
        <w:tc>
          <w:tcPr>
            <w:tcW w:w="7087" w:type="dxa"/>
          </w:tcPr>
          <w:p w14:paraId="708E1945" w14:textId="77777777" w:rsidR="00F5748E" w:rsidRDefault="00000000">
            <w:r>
              <w:rPr>
                <w:sz w:val="20"/>
              </w:rPr>
              <w:t>Sửa appsettings.json → Password=&lt;SA_PASSWORD&gt;</w:t>
            </w:r>
          </w:p>
        </w:tc>
      </w:tr>
      <w:tr w:rsidR="00F5748E" w14:paraId="395DB141" w14:textId="77777777">
        <w:trPr>
          <w:jc w:val="center"/>
        </w:trPr>
        <w:tc>
          <w:tcPr>
            <w:tcW w:w="2268" w:type="dxa"/>
            <w:shd w:val="clear" w:color="auto" w:fill="F0FFF4"/>
          </w:tcPr>
          <w:p w14:paraId="5552098A" w14:textId="77777777" w:rsidR="00F5748E" w:rsidRDefault="00000000">
            <w:r>
              <w:rPr>
                <w:sz w:val="20"/>
              </w:rPr>
              <w:t>6. Cấu hình Email</w:t>
            </w:r>
          </w:p>
        </w:tc>
        <w:tc>
          <w:tcPr>
            <w:tcW w:w="7087" w:type="dxa"/>
            <w:shd w:val="clear" w:color="auto" w:fill="F0FFF4"/>
          </w:tcPr>
          <w:p w14:paraId="4744E6F9" w14:textId="77777777" w:rsidR="00F5748E" w:rsidRDefault="00000000">
            <w:r>
              <w:rPr>
                <w:sz w:val="20"/>
              </w:rPr>
              <w:t>Sửa EmailSettings → Password=&lt;GMAIL_APP_PASSWORD&gt;</w:t>
            </w:r>
          </w:p>
        </w:tc>
      </w:tr>
      <w:tr w:rsidR="00F5748E" w14:paraId="6D9BC206" w14:textId="77777777">
        <w:trPr>
          <w:jc w:val="center"/>
        </w:trPr>
        <w:tc>
          <w:tcPr>
            <w:tcW w:w="2268" w:type="dxa"/>
          </w:tcPr>
          <w:p w14:paraId="5A65D970" w14:textId="77777777" w:rsidR="00F5748E" w:rsidRDefault="00000000">
            <w:r>
              <w:rPr>
                <w:sz w:val="20"/>
              </w:rPr>
              <w:t>7. Restore packages</w:t>
            </w:r>
          </w:p>
        </w:tc>
        <w:tc>
          <w:tcPr>
            <w:tcW w:w="7087" w:type="dxa"/>
          </w:tcPr>
          <w:p w14:paraId="10537AD4" w14:textId="77777777" w:rsidR="00F5748E" w:rsidRDefault="00000000">
            <w:r>
              <w:rPr>
                <w:sz w:val="20"/>
              </w:rPr>
              <w:t>dotnet restore LibraryManagement.sln</w:t>
            </w:r>
          </w:p>
        </w:tc>
      </w:tr>
      <w:tr w:rsidR="00F5748E" w14:paraId="09981906" w14:textId="77777777">
        <w:trPr>
          <w:jc w:val="center"/>
        </w:trPr>
        <w:tc>
          <w:tcPr>
            <w:tcW w:w="2268" w:type="dxa"/>
            <w:shd w:val="clear" w:color="auto" w:fill="F0FFF4"/>
          </w:tcPr>
          <w:p w14:paraId="0B6F4410" w14:textId="77777777" w:rsidR="00F5748E" w:rsidRDefault="00000000">
            <w:r>
              <w:rPr>
                <w:sz w:val="20"/>
              </w:rPr>
              <w:t>8. Build</w:t>
            </w:r>
          </w:p>
        </w:tc>
        <w:tc>
          <w:tcPr>
            <w:tcW w:w="7087" w:type="dxa"/>
            <w:shd w:val="clear" w:color="auto" w:fill="F0FFF4"/>
          </w:tcPr>
          <w:p w14:paraId="4692D23C" w14:textId="77777777" w:rsidR="00F5748E" w:rsidRDefault="00000000">
            <w:r>
              <w:rPr>
                <w:sz w:val="20"/>
              </w:rPr>
              <w:t>dotnet build LibraryManagement.sln -c Release</w:t>
            </w:r>
          </w:p>
        </w:tc>
      </w:tr>
      <w:tr w:rsidR="00F5748E" w14:paraId="427E3477" w14:textId="77777777">
        <w:trPr>
          <w:jc w:val="center"/>
        </w:trPr>
        <w:tc>
          <w:tcPr>
            <w:tcW w:w="2268" w:type="dxa"/>
          </w:tcPr>
          <w:p w14:paraId="2B04AAC3" w14:textId="77777777" w:rsidR="00F5748E" w:rsidRDefault="00000000">
            <w:r>
              <w:rPr>
                <w:sz w:val="20"/>
              </w:rPr>
              <w:t>9. Chạy</w:t>
            </w:r>
          </w:p>
        </w:tc>
        <w:tc>
          <w:tcPr>
            <w:tcW w:w="7087" w:type="dxa"/>
          </w:tcPr>
          <w:p w14:paraId="6D17BB6D" w14:textId="77777777" w:rsidR="00F5748E" w:rsidRDefault="00000000">
            <w:r>
              <w:rPr>
                <w:sz w:val="20"/>
              </w:rPr>
              <w:t>dotnet run --project LibraryManagement.Web</w:t>
            </w:r>
          </w:p>
        </w:tc>
      </w:tr>
      <w:tr w:rsidR="00F5748E" w14:paraId="38A5D94B" w14:textId="77777777">
        <w:trPr>
          <w:jc w:val="center"/>
        </w:trPr>
        <w:tc>
          <w:tcPr>
            <w:tcW w:w="2268" w:type="dxa"/>
            <w:shd w:val="clear" w:color="auto" w:fill="F0FFF4"/>
          </w:tcPr>
          <w:p w14:paraId="7EAF9A69" w14:textId="77777777" w:rsidR="00F5748E" w:rsidRDefault="00000000">
            <w:r>
              <w:rPr>
                <w:sz w:val="20"/>
              </w:rPr>
              <w:t>10. Truy cập</w:t>
            </w:r>
          </w:p>
        </w:tc>
        <w:tc>
          <w:tcPr>
            <w:tcW w:w="7087" w:type="dxa"/>
            <w:shd w:val="clear" w:color="auto" w:fill="F0FFF4"/>
          </w:tcPr>
          <w:p w14:paraId="31C39E8A" w14:textId="77777777" w:rsidR="00F5748E" w:rsidRDefault="00000000">
            <w:r>
              <w:rPr>
                <w:sz w:val="20"/>
              </w:rPr>
              <w:t>http://localhost:5000 — Login: admin / Admin@123</w:t>
            </w:r>
          </w:p>
        </w:tc>
      </w:tr>
    </w:tbl>
    <w:p w14:paraId="4D8DDED3" w14:textId="77777777" w:rsidR="00F5748E" w:rsidRDefault="00000000">
      <w:r>
        <w:br w:type="page"/>
      </w:r>
    </w:p>
    <w:p w14:paraId="56AA108E" w14:textId="77777777" w:rsidR="00F5748E" w:rsidRDefault="00000000">
      <w:pPr>
        <w:pStyle w:val="Heading1"/>
      </w:pPr>
      <w:r>
        <w:rPr>
          <w:color w:val="198754"/>
          <w:sz w:val="32"/>
        </w:rPr>
        <w:lastRenderedPageBreak/>
        <w:t>VII. PHÂN CÔNG CÔNG VIỆC CHI TIẾT</w:t>
      </w:r>
    </w:p>
    <w:p w14:paraId="5549F180" w14:textId="77777777" w:rsidR="00F5748E" w:rsidRDefault="00000000">
      <w:pPr>
        <w:pStyle w:val="Heading2"/>
      </w:pPr>
      <w:r>
        <w:rPr>
          <w:color w:val="0D6EFD"/>
          <w:sz w:val="28"/>
        </w:rPr>
        <w:t>7.1. Bùi Văn Cơ — B22DTCN001</w:t>
      </w:r>
    </w:p>
    <w:p w14:paraId="10C29425" w14:textId="77777777" w:rsidR="00F5748E" w:rsidRDefault="00000000">
      <w:r>
        <w:rPr>
          <w:b/>
        </w:rPr>
        <w:t>Chịu trách nhiệm phần Sách, Độc giả, Danh mục và tích hợp QR Code.</w:t>
      </w:r>
    </w:p>
    <w:tbl>
      <w:tblPr>
        <w:tblStyle w:val="TableGrid"/>
        <w:tblW w:w="0" w:type="auto"/>
        <w:jc w:val="center"/>
        <w:tblLook w:val="04A0" w:firstRow="1" w:lastRow="0" w:firstColumn="1" w:lastColumn="0" w:noHBand="0" w:noVBand="1"/>
      </w:tblPr>
      <w:tblGrid>
        <w:gridCol w:w="1963"/>
        <w:gridCol w:w="2827"/>
        <w:gridCol w:w="4497"/>
      </w:tblGrid>
      <w:tr w:rsidR="00F5748E" w14:paraId="2D98C5D3" w14:textId="77777777">
        <w:trPr>
          <w:jc w:val="center"/>
        </w:trPr>
        <w:tc>
          <w:tcPr>
            <w:tcW w:w="1984" w:type="dxa"/>
            <w:shd w:val="clear" w:color="auto" w:fill="198754"/>
          </w:tcPr>
          <w:p w14:paraId="13B9FE59" w14:textId="77777777" w:rsidR="00F5748E" w:rsidRDefault="00000000">
            <w:pPr>
              <w:jc w:val="center"/>
            </w:pPr>
            <w:r>
              <w:rPr>
                <w:b/>
                <w:color w:val="FFFFFF"/>
                <w:sz w:val="20"/>
              </w:rPr>
              <w:t>Nhiệm vụ</w:t>
            </w:r>
          </w:p>
        </w:tc>
        <w:tc>
          <w:tcPr>
            <w:tcW w:w="2835" w:type="dxa"/>
            <w:shd w:val="clear" w:color="auto" w:fill="198754"/>
          </w:tcPr>
          <w:p w14:paraId="615F6AEE" w14:textId="77777777" w:rsidR="00F5748E" w:rsidRDefault="00000000">
            <w:pPr>
              <w:jc w:val="center"/>
            </w:pPr>
            <w:r>
              <w:rPr>
                <w:b/>
                <w:color w:val="FFFFFF"/>
                <w:sz w:val="20"/>
              </w:rPr>
              <w:t>File chính</w:t>
            </w:r>
          </w:p>
        </w:tc>
        <w:tc>
          <w:tcPr>
            <w:tcW w:w="4535" w:type="dxa"/>
            <w:shd w:val="clear" w:color="auto" w:fill="198754"/>
          </w:tcPr>
          <w:p w14:paraId="24961B0F" w14:textId="77777777" w:rsidR="00F5748E" w:rsidRDefault="00000000">
            <w:pPr>
              <w:jc w:val="center"/>
            </w:pPr>
            <w:r>
              <w:rPr>
                <w:b/>
                <w:color w:val="FFFFFF"/>
                <w:sz w:val="20"/>
              </w:rPr>
              <w:t>Mô tả</w:t>
            </w:r>
          </w:p>
        </w:tc>
      </w:tr>
      <w:tr w:rsidR="00F5748E" w14:paraId="14DCBB60" w14:textId="77777777">
        <w:trPr>
          <w:jc w:val="center"/>
        </w:trPr>
        <w:tc>
          <w:tcPr>
            <w:tcW w:w="1984" w:type="dxa"/>
          </w:tcPr>
          <w:p w14:paraId="58E9EC0B" w14:textId="77777777" w:rsidR="00F5748E" w:rsidRDefault="00000000">
            <w:r>
              <w:rPr>
                <w:sz w:val="20"/>
              </w:rPr>
              <w:t>CRUD Sách</w:t>
            </w:r>
          </w:p>
        </w:tc>
        <w:tc>
          <w:tcPr>
            <w:tcW w:w="2835" w:type="dxa"/>
          </w:tcPr>
          <w:p w14:paraId="21114B46" w14:textId="77777777" w:rsidR="00F5748E" w:rsidRDefault="00000000">
            <w:r>
              <w:rPr>
                <w:sz w:val="20"/>
              </w:rPr>
              <w:t>SachController.cs</w:t>
            </w:r>
            <w:r>
              <w:rPr>
                <w:sz w:val="20"/>
              </w:rPr>
              <w:br/>
              <w:t>SachRepository.cs</w:t>
            </w:r>
          </w:p>
        </w:tc>
        <w:tc>
          <w:tcPr>
            <w:tcW w:w="4535" w:type="dxa"/>
          </w:tcPr>
          <w:p w14:paraId="2F8177C6" w14:textId="77777777" w:rsidR="00F5748E" w:rsidRDefault="00000000">
            <w:r>
              <w:rPr>
                <w:sz w:val="20"/>
              </w:rPr>
              <w:t>Thêm/sửa/xóa sách, phân trang, filter theo thể loại/tác giả</w:t>
            </w:r>
          </w:p>
        </w:tc>
      </w:tr>
      <w:tr w:rsidR="00F5748E" w14:paraId="10033FD6" w14:textId="77777777">
        <w:trPr>
          <w:jc w:val="center"/>
        </w:trPr>
        <w:tc>
          <w:tcPr>
            <w:tcW w:w="1984" w:type="dxa"/>
            <w:shd w:val="clear" w:color="auto" w:fill="F0FFF4"/>
          </w:tcPr>
          <w:p w14:paraId="730D208C" w14:textId="77777777" w:rsidR="00F5748E" w:rsidRDefault="00000000">
            <w:r>
              <w:rPr>
                <w:sz w:val="20"/>
              </w:rPr>
              <w:t>Sinh QR Code</w:t>
            </w:r>
          </w:p>
        </w:tc>
        <w:tc>
          <w:tcPr>
            <w:tcW w:w="2835" w:type="dxa"/>
            <w:shd w:val="clear" w:color="auto" w:fill="F0FFF4"/>
          </w:tcPr>
          <w:p w14:paraId="59A6906C" w14:textId="77777777" w:rsidR="00F5748E" w:rsidRDefault="00000000">
            <w:r>
              <w:rPr>
                <w:sz w:val="20"/>
              </w:rPr>
              <w:t>QrService.cs</w:t>
            </w:r>
            <w:r>
              <w:rPr>
                <w:sz w:val="20"/>
              </w:rPr>
              <w:br/>
              <w:t>SachController.QrImage()</w:t>
            </w:r>
          </w:p>
        </w:tc>
        <w:tc>
          <w:tcPr>
            <w:tcW w:w="4535" w:type="dxa"/>
            <w:shd w:val="clear" w:color="auto" w:fill="F0FFF4"/>
          </w:tcPr>
          <w:p w14:paraId="65FF58EC" w14:textId="77777777" w:rsidR="00F5748E" w:rsidRDefault="00000000">
            <w:r>
              <w:rPr>
                <w:sz w:val="20"/>
              </w:rPr>
              <w:t>QRCoder tạo PNG lưu wwwroot/qr/{MaQR}.png, endpoint trả ảnh</w:t>
            </w:r>
          </w:p>
        </w:tc>
      </w:tr>
      <w:tr w:rsidR="00F5748E" w14:paraId="1D48D9C9" w14:textId="77777777">
        <w:trPr>
          <w:jc w:val="center"/>
        </w:trPr>
        <w:tc>
          <w:tcPr>
            <w:tcW w:w="1984" w:type="dxa"/>
          </w:tcPr>
          <w:p w14:paraId="67B4B002" w14:textId="77777777" w:rsidR="00F5748E" w:rsidRDefault="00000000">
            <w:r>
              <w:rPr>
                <w:sz w:val="20"/>
              </w:rPr>
              <w:t>CRUD Độc giả</w:t>
            </w:r>
          </w:p>
        </w:tc>
        <w:tc>
          <w:tcPr>
            <w:tcW w:w="2835" w:type="dxa"/>
          </w:tcPr>
          <w:p w14:paraId="19D13091" w14:textId="77777777" w:rsidR="00F5748E" w:rsidRDefault="00000000">
            <w:r>
              <w:rPr>
                <w:sz w:val="20"/>
              </w:rPr>
              <w:t>DocGiaController.cs</w:t>
            </w:r>
            <w:r>
              <w:rPr>
                <w:sz w:val="20"/>
              </w:rPr>
              <w:br/>
              <w:t>DocGiaRepository.cs</w:t>
            </w:r>
          </w:p>
        </w:tc>
        <w:tc>
          <w:tcPr>
            <w:tcW w:w="4535" w:type="dxa"/>
          </w:tcPr>
          <w:p w14:paraId="0940FD7A" w14:textId="77777777" w:rsidR="00F5748E" w:rsidRDefault="00000000">
            <w:r>
              <w:rPr>
                <w:sz w:val="20"/>
              </w:rPr>
              <w:t>Quản lý hồ sơ học sinh, lịch sử mượn-trả, khóa tài khoản</w:t>
            </w:r>
          </w:p>
        </w:tc>
      </w:tr>
      <w:tr w:rsidR="00F5748E" w14:paraId="2E098202" w14:textId="77777777">
        <w:trPr>
          <w:jc w:val="center"/>
        </w:trPr>
        <w:tc>
          <w:tcPr>
            <w:tcW w:w="1984" w:type="dxa"/>
            <w:shd w:val="clear" w:color="auto" w:fill="F0FFF4"/>
          </w:tcPr>
          <w:p w14:paraId="0ED7AACC" w14:textId="77777777" w:rsidR="00F5748E" w:rsidRDefault="00000000">
            <w:r>
              <w:rPr>
                <w:sz w:val="20"/>
              </w:rPr>
              <w:t>Danh mục</w:t>
            </w:r>
          </w:p>
        </w:tc>
        <w:tc>
          <w:tcPr>
            <w:tcW w:w="2835" w:type="dxa"/>
            <w:shd w:val="clear" w:color="auto" w:fill="F0FFF4"/>
          </w:tcPr>
          <w:p w14:paraId="02BFFF1F" w14:textId="77777777" w:rsidR="00F5748E" w:rsidRDefault="00000000">
            <w:r>
              <w:rPr>
                <w:sz w:val="20"/>
              </w:rPr>
              <w:t>DanhMucController.cs</w:t>
            </w:r>
          </w:p>
        </w:tc>
        <w:tc>
          <w:tcPr>
            <w:tcW w:w="4535" w:type="dxa"/>
            <w:shd w:val="clear" w:color="auto" w:fill="F0FFF4"/>
          </w:tcPr>
          <w:p w14:paraId="1AAB05C8" w14:textId="77777777" w:rsidR="00F5748E" w:rsidRDefault="00000000">
            <w:r>
              <w:rPr>
                <w:sz w:val="20"/>
              </w:rPr>
              <w:t>CRUD TheLoai, TacGia, NhaXuatBan — inline AJAX edit</w:t>
            </w:r>
          </w:p>
        </w:tc>
      </w:tr>
      <w:tr w:rsidR="00F5748E" w14:paraId="100702B1" w14:textId="77777777">
        <w:trPr>
          <w:jc w:val="center"/>
        </w:trPr>
        <w:tc>
          <w:tcPr>
            <w:tcW w:w="1984" w:type="dxa"/>
          </w:tcPr>
          <w:p w14:paraId="3DCD419F" w14:textId="77777777" w:rsidR="00F5748E" w:rsidRDefault="00000000">
            <w:r>
              <w:rPr>
                <w:sz w:val="20"/>
              </w:rPr>
              <w:t>Domain entities</w:t>
            </w:r>
          </w:p>
        </w:tc>
        <w:tc>
          <w:tcPr>
            <w:tcW w:w="2835" w:type="dxa"/>
          </w:tcPr>
          <w:p w14:paraId="065B41C3" w14:textId="77777777" w:rsidR="00F5748E" w:rsidRDefault="00000000">
            <w:r>
              <w:rPr>
                <w:sz w:val="20"/>
              </w:rPr>
              <w:t>Domain/Entities/*.cs</w:t>
            </w:r>
          </w:p>
        </w:tc>
        <w:tc>
          <w:tcPr>
            <w:tcW w:w="4535" w:type="dxa"/>
          </w:tcPr>
          <w:p w14:paraId="75F696E0" w14:textId="77777777" w:rsidR="00F5748E" w:rsidRDefault="00000000">
            <w:r>
              <w:rPr>
                <w:sz w:val="20"/>
              </w:rPr>
              <w:t>12 entity classes, clean POCO, DataAnnotations</w:t>
            </w:r>
          </w:p>
        </w:tc>
      </w:tr>
      <w:tr w:rsidR="00F5748E" w14:paraId="391DEF01" w14:textId="77777777">
        <w:trPr>
          <w:jc w:val="center"/>
        </w:trPr>
        <w:tc>
          <w:tcPr>
            <w:tcW w:w="1984" w:type="dxa"/>
            <w:shd w:val="clear" w:color="auto" w:fill="F0FFF4"/>
          </w:tcPr>
          <w:p w14:paraId="77FF08C1" w14:textId="77777777" w:rsidR="00F5748E" w:rsidRDefault="00000000">
            <w:r>
              <w:rPr>
                <w:sz w:val="20"/>
              </w:rPr>
              <w:t>EF Core config</w:t>
            </w:r>
          </w:p>
        </w:tc>
        <w:tc>
          <w:tcPr>
            <w:tcW w:w="2835" w:type="dxa"/>
            <w:shd w:val="clear" w:color="auto" w:fill="F0FFF4"/>
          </w:tcPr>
          <w:p w14:paraId="0DFFC6C2" w14:textId="77777777" w:rsidR="00F5748E" w:rsidRDefault="00000000">
            <w:r>
              <w:rPr>
                <w:sz w:val="20"/>
              </w:rPr>
              <w:t>AppDbContext.cs</w:t>
            </w:r>
          </w:p>
        </w:tc>
        <w:tc>
          <w:tcPr>
            <w:tcW w:w="4535" w:type="dxa"/>
            <w:shd w:val="clear" w:color="auto" w:fill="F0FFF4"/>
          </w:tcPr>
          <w:p w14:paraId="2878B0A8" w14:textId="77777777" w:rsidR="00F5748E" w:rsidRDefault="00000000">
            <w:r>
              <w:rPr>
                <w:sz w:val="20"/>
              </w:rPr>
              <w:t>Fluent API cho 12 DbSet, index, unique constraint</w:t>
            </w:r>
          </w:p>
        </w:tc>
      </w:tr>
    </w:tbl>
    <w:p w14:paraId="4C66C843" w14:textId="77777777" w:rsidR="00F5748E" w:rsidRDefault="00F5748E"/>
    <w:p w14:paraId="1E1D9672" w14:textId="77777777" w:rsidR="00F5748E" w:rsidRDefault="00000000">
      <w:pPr>
        <w:pStyle w:val="Heading2"/>
      </w:pPr>
      <w:r>
        <w:rPr>
          <w:color w:val="0D6EFD"/>
          <w:sz w:val="28"/>
        </w:rPr>
        <w:t>7.2. Tạ Văn Tuân — B22DTCN039</w:t>
      </w:r>
    </w:p>
    <w:p w14:paraId="702160AA" w14:textId="77777777" w:rsidR="00F5748E" w:rsidRDefault="00000000">
      <w:r>
        <w:rPr>
          <w:b/>
        </w:rPr>
        <w:t>Chịu trách nhiệm phần Mượn sách, Gia hạn, Tìm kiếm, Thống kê và Export.</w:t>
      </w:r>
    </w:p>
    <w:tbl>
      <w:tblPr>
        <w:tblStyle w:val="TableGrid"/>
        <w:tblW w:w="0" w:type="auto"/>
        <w:jc w:val="center"/>
        <w:tblLook w:val="04A0" w:firstRow="1" w:lastRow="0" w:firstColumn="1" w:lastColumn="0" w:noHBand="0" w:noVBand="1"/>
      </w:tblPr>
      <w:tblGrid>
        <w:gridCol w:w="1970"/>
        <w:gridCol w:w="2826"/>
        <w:gridCol w:w="4491"/>
      </w:tblGrid>
      <w:tr w:rsidR="00F5748E" w14:paraId="023325B5" w14:textId="77777777">
        <w:trPr>
          <w:jc w:val="center"/>
        </w:trPr>
        <w:tc>
          <w:tcPr>
            <w:tcW w:w="1984" w:type="dxa"/>
            <w:shd w:val="clear" w:color="auto" w:fill="198754"/>
          </w:tcPr>
          <w:p w14:paraId="4B863E03" w14:textId="77777777" w:rsidR="00F5748E" w:rsidRDefault="00000000">
            <w:pPr>
              <w:jc w:val="center"/>
            </w:pPr>
            <w:r>
              <w:rPr>
                <w:b/>
                <w:color w:val="FFFFFF"/>
                <w:sz w:val="20"/>
              </w:rPr>
              <w:t>Nhiệm vụ</w:t>
            </w:r>
          </w:p>
        </w:tc>
        <w:tc>
          <w:tcPr>
            <w:tcW w:w="2835" w:type="dxa"/>
            <w:shd w:val="clear" w:color="auto" w:fill="198754"/>
          </w:tcPr>
          <w:p w14:paraId="7805D46D" w14:textId="77777777" w:rsidR="00F5748E" w:rsidRDefault="00000000">
            <w:pPr>
              <w:jc w:val="center"/>
            </w:pPr>
            <w:r>
              <w:rPr>
                <w:b/>
                <w:color w:val="FFFFFF"/>
                <w:sz w:val="20"/>
              </w:rPr>
              <w:t>File chính</w:t>
            </w:r>
          </w:p>
        </w:tc>
        <w:tc>
          <w:tcPr>
            <w:tcW w:w="4535" w:type="dxa"/>
            <w:shd w:val="clear" w:color="auto" w:fill="198754"/>
          </w:tcPr>
          <w:p w14:paraId="12B3438D" w14:textId="77777777" w:rsidR="00F5748E" w:rsidRDefault="00000000">
            <w:pPr>
              <w:jc w:val="center"/>
            </w:pPr>
            <w:r>
              <w:rPr>
                <w:b/>
                <w:color w:val="FFFFFF"/>
                <w:sz w:val="20"/>
              </w:rPr>
              <w:t>Mô tả</w:t>
            </w:r>
          </w:p>
        </w:tc>
      </w:tr>
      <w:tr w:rsidR="00F5748E" w14:paraId="0BBF2BB1" w14:textId="77777777">
        <w:trPr>
          <w:jc w:val="center"/>
        </w:trPr>
        <w:tc>
          <w:tcPr>
            <w:tcW w:w="1984" w:type="dxa"/>
          </w:tcPr>
          <w:p w14:paraId="7F3A4E0B" w14:textId="77777777" w:rsidR="00F5748E" w:rsidRDefault="00000000">
            <w:r>
              <w:rPr>
                <w:sz w:val="20"/>
              </w:rPr>
              <w:t>Lập phiếu mượn</w:t>
            </w:r>
          </w:p>
        </w:tc>
        <w:tc>
          <w:tcPr>
            <w:tcW w:w="2835" w:type="dxa"/>
          </w:tcPr>
          <w:p w14:paraId="7AD0EC2A" w14:textId="77777777" w:rsidR="00F5748E" w:rsidRDefault="00000000">
            <w:r>
              <w:rPr>
                <w:sz w:val="20"/>
              </w:rPr>
              <w:t>MuonSachController.cs</w:t>
            </w:r>
            <w:r>
              <w:rPr>
                <w:sz w:val="20"/>
              </w:rPr>
              <w:br/>
              <w:t>PhieuMuonRepository.cs</w:t>
            </w:r>
          </w:p>
        </w:tc>
        <w:tc>
          <w:tcPr>
            <w:tcW w:w="4535" w:type="dxa"/>
          </w:tcPr>
          <w:p w14:paraId="3C00F4E1" w14:textId="77777777" w:rsidR="00F5748E" w:rsidRDefault="00000000">
            <w:r>
              <w:rPr>
                <w:sz w:val="20"/>
              </w:rPr>
              <w:t>AJAX tìm độc giả/sách, JSON → sp_LapPhieuMuon OUTPUT</w:t>
            </w:r>
          </w:p>
        </w:tc>
      </w:tr>
      <w:tr w:rsidR="00F5748E" w14:paraId="178E8BD2" w14:textId="77777777">
        <w:trPr>
          <w:jc w:val="center"/>
        </w:trPr>
        <w:tc>
          <w:tcPr>
            <w:tcW w:w="1984" w:type="dxa"/>
            <w:shd w:val="clear" w:color="auto" w:fill="F0FFF4"/>
          </w:tcPr>
          <w:p w14:paraId="3FFBD182" w14:textId="77777777" w:rsidR="00F5748E" w:rsidRDefault="00000000">
            <w:r>
              <w:rPr>
                <w:sz w:val="20"/>
              </w:rPr>
              <w:t>Gia hạn</w:t>
            </w:r>
          </w:p>
        </w:tc>
        <w:tc>
          <w:tcPr>
            <w:tcW w:w="2835" w:type="dxa"/>
            <w:shd w:val="clear" w:color="auto" w:fill="F0FFF4"/>
          </w:tcPr>
          <w:p w14:paraId="3AA14883" w14:textId="77777777" w:rsidR="00F5748E" w:rsidRDefault="00000000">
            <w:r>
              <w:rPr>
                <w:sz w:val="20"/>
              </w:rPr>
              <w:t>GiaHanController.cs</w:t>
            </w:r>
            <w:r>
              <w:rPr>
                <w:sz w:val="20"/>
              </w:rPr>
              <w:br/>
              <w:t>GiaHanRepository.cs</w:t>
            </w:r>
          </w:p>
        </w:tc>
        <w:tc>
          <w:tcPr>
            <w:tcW w:w="4535" w:type="dxa"/>
            <w:shd w:val="clear" w:color="auto" w:fill="F0FFF4"/>
          </w:tcPr>
          <w:p w14:paraId="58678CB9" w14:textId="77777777" w:rsidR="00F5748E" w:rsidRDefault="00000000">
            <w:r>
              <w:rPr>
                <w:sz w:val="20"/>
              </w:rPr>
              <w:t>sp_GiaHanPhieuMuon, kiểm tra số lần, hiển thị hạn mới</w:t>
            </w:r>
          </w:p>
        </w:tc>
      </w:tr>
      <w:tr w:rsidR="00F5748E" w14:paraId="230DD931" w14:textId="77777777">
        <w:trPr>
          <w:jc w:val="center"/>
        </w:trPr>
        <w:tc>
          <w:tcPr>
            <w:tcW w:w="1984" w:type="dxa"/>
          </w:tcPr>
          <w:p w14:paraId="5296BF5F" w14:textId="77777777" w:rsidR="00F5748E" w:rsidRDefault="00000000">
            <w:r>
              <w:rPr>
                <w:sz w:val="20"/>
              </w:rPr>
              <w:t>Tìm kiếm</w:t>
            </w:r>
          </w:p>
        </w:tc>
        <w:tc>
          <w:tcPr>
            <w:tcW w:w="2835" w:type="dxa"/>
          </w:tcPr>
          <w:p w14:paraId="7C386F4F" w14:textId="77777777" w:rsidR="00F5748E" w:rsidRDefault="00000000">
            <w:r>
              <w:rPr>
                <w:sz w:val="20"/>
              </w:rPr>
              <w:t>TimKiemController.cs</w:t>
            </w:r>
          </w:p>
        </w:tc>
        <w:tc>
          <w:tcPr>
            <w:tcW w:w="4535" w:type="dxa"/>
          </w:tcPr>
          <w:p w14:paraId="1C1314B3" w14:textId="77777777" w:rsidR="00F5748E" w:rsidRDefault="00000000">
            <w:r>
              <w:rPr>
                <w:sz w:val="20"/>
              </w:rPr>
              <w:t>[AllowAnonymous], gọi sp_TimKiemSach CTE phân trang</w:t>
            </w:r>
          </w:p>
        </w:tc>
      </w:tr>
      <w:tr w:rsidR="00F5748E" w14:paraId="06D56D57" w14:textId="77777777">
        <w:trPr>
          <w:jc w:val="center"/>
        </w:trPr>
        <w:tc>
          <w:tcPr>
            <w:tcW w:w="1984" w:type="dxa"/>
            <w:shd w:val="clear" w:color="auto" w:fill="F0FFF4"/>
          </w:tcPr>
          <w:p w14:paraId="6551EF2F" w14:textId="77777777" w:rsidR="00F5748E" w:rsidRDefault="00000000">
            <w:r>
              <w:rPr>
                <w:sz w:val="20"/>
              </w:rPr>
              <w:t>Thống kê</w:t>
            </w:r>
          </w:p>
        </w:tc>
        <w:tc>
          <w:tcPr>
            <w:tcW w:w="2835" w:type="dxa"/>
            <w:shd w:val="clear" w:color="auto" w:fill="F0FFF4"/>
          </w:tcPr>
          <w:p w14:paraId="1351DBBB" w14:textId="77777777" w:rsidR="00F5748E" w:rsidRDefault="00000000">
            <w:r>
              <w:rPr>
                <w:sz w:val="20"/>
              </w:rPr>
              <w:t>ThongKeController.cs</w:t>
            </w:r>
          </w:p>
        </w:tc>
        <w:tc>
          <w:tcPr>
            <w:tcW w:w="4535" w:type="dxa"/>
            <w:shd w:val="clear" w:color="auto" w:fill="F0FFF4"/>
          </w:tcPr>
          <w:p w14:paraId="46675FDD" w14:textId="77777777" w:rsidR="00F5748E" w:rsidRDefault="00000000">
            <w:r>
              <w:rPr>
                <w:sz w:val="20"/>
              </w:rPr>
              <w:t>ADO.NET SqlCommand sp_ThongKe*, chart data cho view</w:t>
            </w:r>
          </w:p>
        </w:tc>
      </w:tr>
      <w:tr w:rsidR="00F5748E" w14:paraId="498CE7ED" w14:textId="77777777">
        <w:trPr>
          <w:jc w:val="center"/>
        </w:trPr>
        <w:tc>
          <w:tcPr>
            <w:tcW w:w="1984" w:type="dxa"/>
          </w:tcPr>
          <w:p w14:paraId="44D06418" w14:textId="77777777" w:rsidR="00F5748E" w:rsidRDefault="00000000">
            <w:r>
              <w:rPr>
                <w:sz w:val="20"/>
              </w:rPr>
              <w:t>Export Excel</w:t>
            </w:r>
          </w:p>
        </w:tc>
        <w:tc>
          <w:tcPr>
            <w:tcW w:w="2835" w:type="dxa"/>
          </w:tcPr>
          <w:p w14:paraId="099CBD1F" w14:textId="77777777" w:rsidR="00F5748E" w:rsidRDefault="00000000">
            <w:r>
              <w:rPr>
                <w:sz w:val="20"/>
              </w:rPr>
              <w:t>ExportService.cs</w:t>
            </w:r>
          </w:p>
        </w:tc>
        <w:tc>
          <w:tcPr>
            <w:tcW w:w="4535" w:type="dxa"/>
          </w:tcPr>
          <w:p w14:paraId="5D0FFDEA" w14:textId="77777777" w:rsidR="00F5748E" w:rsidRDefault="00000000">
            <w:r>
              <w:rPr>
                <w:sz w:val="20"/>
              </w:rPr>
              <w:t>ClosedXML: sheet sách, sheet lịch sử, sheet thống kê</w:t>
            </w:r>
          </w:p>
        </w:tc>
      </w:tr>
      <w:tr w:rsidR="00F5748E" w14:paraId="058B08C1" w14:textId="77777777">
        <w:trPr>
          <w:jc w:val="center"/>
        </w:trPr>
        <w:tc>
          <w:tcPr>
            <w:tcW w:w="1984" w:type="dxa"/>
            <w:shd w:val="clear" w:color="auto" w:fill="F0FFF4"/>
          </w:tcPr>
          <w:p w14:paraId="3DAA5AD8" w14:textId="77777777" w:rsidR="00F5748E" w:rsidRDefault="00000000">
            <w:r>
              <w:rPr>
                <w:sz w:val="20"/>
              </w:rPr>
              <w:t>Application DTOs</w:t>
            </w:r>
          </w:p>
        </w:tc>
        <w:tc>
          <w:tcPr>
            <w:tcW w:w="2835" w:type="dxa"/>
            <w:shd w:val="clear" w:color="auto" w:fill="F0FFF4"/>
          </w:tcPr>
          <w:p w14:paraId="4B6BF1F3" w14:textId="77777777" w:rsidR="00F5748E" w:rsidRDefault="00000000">
            <w:r>
              <w:rPr>
                <w:sz w:val="20"/>
              </w:rPr>
              <w:t>Application/DTOs/*.cs</w:t>
            </w:r>
          </w:p>
        </w:tc>
        <w:tc>
          <w:tcPr>
            <w:tcW w:w="4535" w:type="dxa"/>
            <w:shd w:val="clear" w:color="auto" w:fill="F0FFF4"/>
          </w:tcPr>
          <w:p w14:paraId="072DDD2F" w14:textId="77777777" w:rsidR="00F5748E" w:rsidRDefault="00000000">
            <w:r>
              <w:rPr>
                <w:sz w:val="20"/>
              </w:rPr>
              <w:t>35+ DTO records: SachDto, PhieuMuonDto, ThongKeDto...</w:t>
            </w:r>
          </w:p>
        </w:tc>
      </w:tr>
    </w:tbl>
    <w:p w14:paraId="41DB7BD3" w14:textId="77777777" w:rsidR="00F5748E" w:rsidRDefault="00F5748E"/>
    <w:p w14:paraId="1C2A31D5" w14:textId="77777777" w:rsidR="00F5748E" w:rsidRDefault="00000000">
      <w:pPr>
        <w:pStyle w:val="Heading2"/>
      </w:pPr>
      <w:r>
        <w:rPr>
          <w:color w:val="0D6EFD"/>
          <w:sz w:val="28"/>
        </w:rPr>
        <w:t>7.3. Nguyễn Văn Linh — B22DTCN022 (Nhóm trưởng)</w:t>
      </w:r>
    </w:p>
    <w:p w14:paraId="19C68C9A" w14:textId="77777777" w:rsidR="00F5748E" w:rsidRDefault="00000000">
      <w:r>
        <w:rPr>
          <w:b/>
        </w:rPr>
        <w:t>Chịu trách nhiệm phần Trả sách, Cấu hình, Tài khoản, Email và Dashboard.</w:t>
      </w:r>
    </w:p>
    <w:tbl>
      <w:tblPr>
        <w:tblStyle w:val="TableGrid"/>
        <w:tblW w:w="0" w:type="auto"/>
        <w:jc w:val="center"/>
        <w:tblLook w:val="04A0" w:firstRow="1" w:lastRow="0" w:firstColumn="1" w:lastColumn="0" w:noHBand="0" w:noVBand="1"/>
      </w:tblPr>
      <w:tblGrid>
        <w:gridCol w:w="1969"/>
        <w:gridCol w:w="2833"/>
        <w:gridCol w:w="4485"/>
      </w:tblGrid>
      <w:tr w:rsidR="00F5748E" w14:paraId="422CDD7C" w14:textId="77777777">
        <w:trPr>
          <w:jc w:val="center"/>
        </w:trPr>
        <w:tc>
          <w:tcPr>
            <w:tcW w:w="1984" w:type="dxa"/>
            <w:shd w:val="clear" w:color="auto" w:fill="198754"/>
          </w:tcPr>
          <w:p w14:paraId="710CA9B6" w14:textId="77777777" w:rsidR="00F5748E" w:rsidRDefault="00000000">
            <w:pPr>
              <w:jc w:val="center"/>
            </w:pPr>
            <w:r>
              <w:rPr>
                <w:b/>
                <w:color w:val="FFFFFF"/>
                <w:sz w:val="20"/>
              </w:rPr>
              <w:t>Nhiệm vụ</w:t>
            </w:r>
          </w:p>
        </w:tc>
        <w:tc>
          <w:tcPr>
            <w:tcW w:w="2835" w:type="dxa"/>
            <w:shd w:val="clear" w:color="auto" w:fill="198754"/>
          </w:tcPr>
          <w:p w14:paraId="0DD7AD0C" w14:textId="77777777" w:rsidR="00F5748E" w:rsidRDefault="00000000">
            <w:pPr>
              <w:jc w:val="center"/>
            </w:pPr>
            <w:r>
              <w:rPr>
                <w:b/>
                <w:color w:val="FFFFFF"/>
                <w:sz w:val="20"/>
              </w:rPr>
              <w:t>File chính</w:t>
            </w:r>
          </w:p>
        </w:tc>
        <w:tc>
          <w:tcPr>
            <w:tcW w:w="4535" w:type="dxa"/>
            <w:shd w:val="clear" w:color="auto" w:fill="198754"/>
          </w:tcPr>
          <w:p w14:paraId="261657A3" w14:textId="77777777" w:rsidR="00F5748E" w:rsidRDefault="00000000">
            <w:pPr>
              <w:jc w:val="center"/>
            </w:pPr>
            <w:r>
              <w:rPr>
                <w:b/>
                <w:color w:val="FFFFFF"/>
                <w:sz w:val="20"/>
              </w:rPr>
              <w:t>Mô tả</w:t>
            </w:r>
          </w:p>
        </w:tc>
      </w:tr>
      <w:tr w:rsidR="00F5748E" w14:paraId="3A592C9F" w14:textId="77777777">
        <w:trPr>
          <w:jc w:val="center"/>
        </w:trPr>
        <w:tc>
          <w:tcPr>
            <w:tcW w:w="1984" w:type="dxa"/>
          </w:tcPr>
          <w:p w14:paraId="4E39ACA5" w14:textId="77777777" w:rsidR="00F5748E" w:rsidRDefault="00000000">
            <w:r>
              <w:rPr>
                <w:sz w:val="20"/>
              </w:rPr>
              <w:t>Trả sách</w:t>
            </w:r>
          </w:p>
        </w:tc>
        <w:tc>
          <w:tcPr>
            <w:tcW w:w="2835" w:type="dxa"/>
          </w:tcPr>
          <w:p w14:paraId="15A1248A" w14:textId="77777777" w:rsidR="00F5748E" w:rsidRDefault="00000000">
            <w:r>
              <w:rPr>
                <w:sz w:val="20"/>
              </w:rPr>
              <w:t>TraSachController.cs</w:t>
            </w:r>
            <w:r>
              <w:rPr>
                <w:sz w:val="20"/>
              </w:rPr>
              <w:br/>
              <w:t>PhieuTraRepository.cs</w:t>
            </w:r>
          </w:p>
        </w:tc>
        <w:tc>
          <w:tcPr>
            <w:tcW w:w="4535" w:type="dxa"/>
          </w:tcPr>
          <w:p w14:paraId="62037981" w14:textId="77777777" w:rsidR="00F5748E" w:rsidRDefault="00000000">
            <w:r>
              <w:rPr>
                <w:sz w:val="20"/>
              </w:rPr>
              <w:t>sp_TraSach OUTPUT MaPhieuTra + TienPhat, tính phạt hỏng/mất</w:t>
            </w:r>
          </w:p>
        </w:tc>
      </w:tr>
      <w:tr w:rsidR="00F5748E" w14:paraId="65BBFD8F" w14:textId="77777777">
        <w:trPr>
          <w:jc w:val="center"/>
        </w:trPr>
        <w:tc>
          <w:tcPr>
            <w:tcW w:w="1984" w:type="dxa"/>
            <w:shd w:val="clear" w:color="auto" w:fill="F0FFF4"/>
          </w:tcPr>
          <w:p w14:paraId="0A1192AD" w14:textId="77777777" w:rsidR="00F5748E" w:rsidRDefault="00000000">
            <w:r>
              <w:rPr>
                <w:sz w:val="20"/>
              </w:rPr>
              <w:t>Thu tiền phạt</w:t>
            </w:r>
          </w:p>
        </w:tc>
        <w:tc>
          <w:tcPr>
            <w:tcW w:w="2835" w:type="dxa"/>
            <w:shd w:val="clear" w:color="auto" w:fill="F0FFF4"/>
          </w:tcPr>
          <w:p w14:paraId="5F34B230" w14:textId="77777777" w:rsidR="00F5748E" w:rsidRDefault="00000000">
            <w:r>
              <w:rPr>
                <w:sz w:val="20"/>
              </w:rPr>
              <w:t>TraSachController.ThuPhat()</w:t>
            </w:r>
          </w:p>
        </w:tc>
        <w:tc>
          <w:tcPr>
            <w:tcW w:w="4535" w:type="dxa"/>
            <w:shd w:val="clear" w:color="auto" w:fill="F0FFF4"/>
          </w:tcPr>
          <w:p w14:paraId="03A4D640" w14:textId="77777777" w:rsidR="00F5748E" w:rsidRDefault="00000000">
            <w:r>
              <w:rPr>
                <w:sz w:val="20"/>
              </w:rPr>
              <w:t>AJAX cập nhật DaThuPhat = 1 trong PhieuTra</w:t>
            </w:r>
          </w:p>
        </w:tc>
      </w:tr>
      <w:tr w:rsidR="00F5748E" w14:paraId="5EFCEAA4" w14:textId="77777777">
        <w:trPr>
          <w:jc w:val="center"/>
        </w:trPr>
        <w:tc>
          <w:tcPr>
            <w:tcW w:w="1984" w:type="dxa"/>
          </w:tcPr>
          <w:p w14:paraId="77FB4C82" w14:textId="77777777" w:rsidR="00F5748E" w:rsidRDefault="00000000">
            <w:r>
              <w:rPr>
                <w:sz w:val="20"/>
              </w:rPr>
              <w:t>Email Hangfire</w:t>
            </w:r>
          </w:p>
        </w:tc>
        <w:tc>
          <w:tcPr>
            <w:tcW w:w="2835" w:type="dxa"/>
          </w:tcPr>
          <w:p w14:paraId="7EB31733" w14:textId="77777777" w:rsidR="00F5748E" w:rsidRDefault="00000000">
            <w:r>
              <w:rPr>
                <w:sz w:val="20"/>
              </w:rPr>
              <w:t>EmailService.cs</w:t>
            </w:r>
            <w:r>
              <w:rPr>
                <w:sz w:val="20"/>
              </w:rPr>
              <w:br/>
              <w:t>NhacNhoHanTraJob.cs</w:t>
            </w:r>
          </w:p>
        </w:tc>
        <w:tc>
          <w:tcPr>
            <w:tcW w:w="4535" w:type="dxa"/>
          </w:tcPr>
          <w:p w14:paraId="378E0906" w14:textId="77777777" w:rsidR="00F5748E" w:rsidRDefault="00000000">
            <w:r>
              <w:rPr>
                <w:sz w:val="20"/>
              </w:rPr>
              <w:t>MailKit SMTP, Hangfire recurring cron 0 7 * * *</w:t>
            </w:r>
          </w:p>
        </w:tc>
      </w:tr>
      <w:tr w:rsidR="00F5748E" w14:paraId="77E248E4" w14:textId="77777777">
        <w:trPr>
          <w:jc w:val="center"/>
        </w:trPr>
        <w:tc>
          <w:tcPr>
            <w:tcW w:w="1984" w:type="dxa"/>
            <w:shd w:val="clear" w:color="auto" w:fill="F0FFF4"/>
          </w:tcPr>
          <w:p w14:paraId="27C29003" w14:textId="77777777" w:rsidR="00F5748E" w:rsidRDefault="00000000">
            <w:r>
              <w:rPr>
                <w:sz w:val="20"/>
              </w:rPr>
              <w:t>Dashboard</w:t>
            </w:r>
          </w:p>
        </w:tc>
        <w:tc>
          <w:tcPr>
            <w:tcW w:w="2835" w:type="dxa"/>
            <w:shd w:val="clear" w:color="auto" w:fill="F0FFF4"/>
          </w:tcPr>
          <w:p w14:paraId="6E1B9549" w14:textId="77777777" w:rsidR="00F5748E" w:rsidRDefault="00000000">
            <w:r>
              <w:rPr>
                <w:sz w:val="20"/>
              </w:rPr>
              <w:t>HomeController.cs</w:t>
            </w:r>
            <w:r>
              <w:rPr>
                <w:sz w:val="20"/>
              </w:rPr>
              <w:br/>
              <w:t>Index.cshtml</w:t>
            </w:r>
          </w:p>
        </w:tc>
        <w:tc>
          <w:tcPr>
            <w:tcW w:w="4535" w:type="dxa"/>
            <w:shd w:val="clear" w:color="auto" w:fill="F0FFF4"/>
          </w:tcPr>
          <w:p w14:paraId="333AF553" w14:textId="77777777" w:rsidR="00F5748E" w:rsidRDefault="00000000">
            <w:r>
              <w:rPr>
                <w:sz w:val="20"/>
              </w:rPr>
              <w:t>7 KPI LINQ query, top 5 quá hạn, progress bar</w:t>
            </w:r>
          </w:p>
        </w:tc>
      </w:tr>
      <w:tr w:rsidR="00F5748E" w14:paraId="5DF4FF83" w14:textId="77777777">
        <w:trPr>
          <w:jc w:val="center"/>
        </w:trPr>
        <w:tc>
          <w:tcPr>
            <w:tcW w:w="1984" w:type="dxa"/>
          </w:tcPr>
          <w:p w14:paraId="3F134791" w14:textId="77777777" w:rsidR="00F5748E" w:rsidRDefault="00000000">
            <w:r>
              <w:rPr>
                <w:sz w:val="20"/>
              </w:rPr>
              <w:t>Cấu hình HT</w:t>
            </w:r>
          </w:p>
        </w:tc>
        <w:tc>
          <w:tcPr>
            <w:tcW w:w="2835" w:type="dxa"/>
          </w:tcPr>
          <w:p w14:paraId="61AD5F83" w14:textId="77777777" w:rsidR="00F5748E" w:rsidRDefault="00000000">
            <w:r>
              <w:rPr>
                <w:sz w:val="20"/>
              </w:rPr>
              <w:t>CauHinhController.cs</w:t>
            </w:r>
            <w:r>
              <w:rPr>
                <w:sz w:val="20"/>
              </w:rPr>
              <w:br/>
              <w:t>CauHinhRepository.cs</w:t>
            </w:r>
          </w:p>
        </w:tc>
        <w:tc>
          <w:tcPr>
            <w:tcW w:w="4535" w:type="dxa"/>
          </w:tcPr>
          <w:p w14:paraId="53361CA0" w14:textId="77777777" w:rsidR="00F5748E" w:rsidRDefault="00000000">
            <w:r>
              <w:rPr>
                <w:sz w:val="20"/>
              </w:rPr>
              <w:t>Key-value config: ngày mượn, lần gia hạn, mức phạt, email</w:t>
            </w:r>
          </w:p>
        </w:tc>
      </w:tr>
      <w:tr w:rsidR="00F5748E" w14:paraId="62F09C22" w14:textId="77777777">
        <w:trPr>
          <w:jc w:val="center"/>
        </w:trPr>
        <w:tc>
          <w:tcPr>
            <w:tcW w:w="1984" w:type="dxa"/>
            <w:shd w:val="clear" w:color="auto" w:fill="F0FFF4"/>
          </w:tcPr>
          <w:p w14:paraId="1AFB392E" w14:textId="77777777" w:rsidR="00F5748E" w:rsidRDefault="00000000">
            <w:r>
              <w:rPr>
                <w:sz w:val="20"/>
              </w:rPr>
              <w:t>Tài khoản</w:t>
            </w:r>
          </w:p>
        </w:tc>
        <w:tc>
          <w:tcPr>
            <w:tcW w:w="2835" w:type="dxa"/>
            <w:shd w:val="clear" w:color="auto" w:fill="F0FFF4"/>
          </w:tcPr>
          <w:p w14:paraId="32CD6577" w14:textId="77777777" w:rsidR="00F5748E" w:rsidRDefault="00000000">
            <w:r>
              <w:rPr>
                <w:sz w:val="20"/>
              </w:rPr>
              <w:t>TaiKhoanController.cs</w:t>
            </w:r>
            <w:r>
              <w:rPr>
                <w:sz w:val="20"/>
              </w:rPr>
              <w:br/>
              <w:t>TaiKhoanRepository.cs</w:t>
            </w:r>
          </w:p>
        </w:tc>
        <w:tc>
          <w:tcPr>
            <w:tcW w:w="4535" w:type="dxa"/>
            <w:shd w:val="clear" w:color="auto" w:fill="F0FFF4"/>
          </w:tcPr>
          <w:p w14:paraId="0CBA5236" w14:textId="77777777" w:rsidR="00F5748E" w:rsidRDefault="00000000">
            <w:r>
              <w:rPr>
                <w:sz w:val="20"/>
              </w:rPr>
              <w:t>Admin CRUD NV, BCrypt hash mật khẩu, reset password</w:t>
            </w:r>
          </w:p>
        </w:tc>
      </w:tr>
      <w:tr w:rsidR="00F5748E" w14:paraId="10C9C3FB" w14:textId="77777777">
        <w:trPr>
          <w:jc w:val="center"/>
        </w:trPr>
        <w:tc>
          <w:tcPr>
            <w:tcW w:w="1984" w:type="dxa"/>
          </w:tcPr>
          <w:p w14:paraId="43A2BF3C" w14:textId="77777777" w:rsidR="00F5748E" w:rsidRDefault="00000000">
            <w:r>
              <w:rPr>
                <w:sz w:val="20"/>
              </w:rPr>
              <w:t>Program.cs + Auth</w:t>
            </w:r>
          </w:p>
        </w:tc>
        <w:tc>
          <w:tcPr>
            <w:tcW w:w="2835" w:type="dxa"/>
          </w:tcPr>
          <w:p w14:paraId="558F3670" w14:textId="77777777" w:rsidR="00F5748E" w:rsidRDefault="00000000">
            <w:r>
              <w:rPr>
                <w:sz w:val="20"/>
              </w:rPr>
              <w:t>Program.cs</w:t>
            </w:r>
          </w:p>
        </w:tc>
        <w:tc>
          <w:tcPr>
            <w:tcW w:w="4535" w:type="dxa"/>
          </w:tcPr>
          <w:p w14:paraId="72285820" w14:textId="77777777" w:rsidR="00F5748E" w:rsidRDefault="00000000">
            <w:r>
              <w:rPr>
                <w:sz w:val="20"/>
              </w:rPr>
              <w:t>DI toàn bộ, Cookie Auth, Hangfire config, HangfireAuthFilter</w:t>
            </w:r>
          </w:p>
        </w:tc>
      </w:tr>
      <w:tr w:rsidR="00F5748E" w14:paraId="57E579B7" w14:textId="77777777">
        <w:trPr>
          <w:jc w:val="center"/>
        </w:trPr>
        <w:tc>
          <w:tcPr>
            <w:tcW w:w="1984" w:type="dxa"/>
            <w:shd w:val="clear" w:color="auto" w:fill="F0FFF4"/>
          </w:tcPr>
          <w:p w14:paraId="27702D81" w14:textId="77777777" w:rsidR="00F5748E" w:rsidRDefault="00000000">
            <w:r>
              <w:rPr>
                <w:sz w:val="20"/>
              </w:rPr>
              <w:t>SQL scripts</w:t>
            </w:r>
          </w:p>
        </w:tc>
        <w:tc>
          <w:tcPr>
            <w:tcW w:w="2835" w:type="dxa"/>
            <w:shd w:val="clear" w:color="auto" w:fill="F0FFF4"/>
          </w:tcPr>
          <w:p w14:paraId="158E85FB" w14:textId="77777777" w:rsidR="00F5748E" w:rsidRDefault="00000000">
            <w:r>
              <w:rPr>
                <w:sz w:val="20"/>
              </w:rPr>
              <w:t>sql/01,02,03-*.sql</w:t>
            </w:r>
          </w:p>
        </w:tc>
        <w:tc>
          <w:tcPr>
            <w:tcW w:w="4535" w:type="dxa"/>
            <w:shd w:val="clear" w:color="auto" w:fill="F0FFF4"/>
          </w:tcPr>
          <w:p w14:paraId="17B6B90A" w14:textId="77777777" w:rsidR="00F5748E" w:rsidRDefault="00000000">
            <w:r>
              <w:rPr>
                <w:sz w:val="20"/>
              </w:rPr>
              <w:t>Thiết kế 12 bảng, 8 SPs, 5 Views, 2 Triggers, seed data</w:t>
            </w:r>
          </w:p>
        </w:tc>
      </w:tr>
    </w:tbl>
    <w:p w14:paraId="197B4D74" w14:textId="06EFE301" w:rsidR="00F5748E" w:rsidRDefault="00F5748E"/>
    <w:p w14:paraId="2A572B2A" w14:textId="77777777" w:rsidR="00F5748E" w:rsidRDefault="00000000">
      <w:pPr>
        <w:pStyle w:val="Heading1"/>
      </w:pPr>
      <w:r>
        <w:rPr>
          <w:color w:val="198754"/>
          <w:sz w:val="32"/>
        </w:rPr>
        <w:t>VIII. KẾT QUẢ VÀ ĐÁNH GIÁ</w:t>
      </w:r>
    </w:p>
    <w:p w14:paraId="6D1FC3CB" w14:textId="77777777" w:rsidR="00F5748E" w:rsidRDefault="00000000">
      <w:pPr>
        <w:pStyle w:val="Heading2"/>
      </w:pPr>
      <w:r>
        <w:rPr>
          <w:color w:val="0D6EFD"/>
          <w:sz w:val="28"/>
        </w:rPr>
        <w:t>8.1. Kết quả đạt được</w:t>
      </w:r>
    </w:p>
    <w:tbl>
      <w:tblPr>
        <w:tblStyle w:val="TableGrid"/>
        <w:tblW w:w="0" w:type="auto"/>
        <w:jc w:val="center"/>
        <w:tblLook w:val="04A0" w:firstRow="1" w:lastRow="0" w:firstColumn="1" w:lastColumn="0" w:noHBand="0" w:noVBand="1"/>
      </w:tblPr>
      <w:tblGrid>
        <w:gridCol w:w="2256"/>
        <w:gridCol w:w="2255"/>
        <w:gridCol w:w="4776"/>
      </w:tblGrid>
      <w:tr w:rsidR="00F5748E" w14:paraId="28D5CC49" w14:textId="77777777">
        <w:trPr>
          <w:jc w:val="center"/>
        </w:trPr>
        <w:tc>
          <w:tcPr>
            <w:tcW w:w="2268" w:type="dxa"/>
            <w:shd w:val="clear" w:color="auto" w:fill="198754"/>
          </w:tcPr>
          <w:p w14:paraId="76A74545" w14:textId="77777777" w:rsidR="00F5748E" w:rsidRDefault="00000000">
            <w:pPr>
              <w:jc w:val="center"/>
            </w:pPr>
            <w:r>
              <w:rPr>
                <w:b/>
                <w:color w:val="FFFFFF"/>
                <w:sz w:val="20"/>
              </w:rPr>
              <w:t>Tiêu chí</w:t>
            </w:r>
          </w:p>
        </w:tc>
        <w:tc>
          <w:tcPr>
            <w:tcW w:w="2268" w:type="dxa"/>
            <w:shd w:val="clear" w:color="auto" w:fill="198754"/>
          </w:tcPr>
          <w:p w14:paraId="0A195218" w14:textId="77777777" w:rsidR="00F5748E" w:rsidRDefault="00000000">
            <w:pPr>
              <w:jc w:val="center"/>
            </w:pPr>
            <w:r>
              <w:rPr>
                <w:b/>
                <w:color w:val="FFFFFF"/>
                <w:sz w:val="20"/>
              </w:rPr>
              <w:t>Kết quả</w:t>
            </w:r>
          </w:p>
        </w:tc>
        <w:tc>
          <w:tcPr>
            <w:tcW w:w="4819" w:type="dxa"/>
            <w:shd w:val="clear" w:color="auto" w:fill="198754"/>
          </w:tcPr>
          <w:p w14:paraId="086F1719" w14:textId="77777777" w:rsidR="00F5748E" w:rsidRDefault="00000000">
            <w:pPr>
              <w:jc w:val="center"/>
            </w:pPr>
            <w:r>
              <w:rPr>
                <w:b/>
                <w:color w:val="FFFFFF"/>
                <w:sz w:val="20"/>
              </w:rPr>
              <w:t>Ghi chú</w:t>
            </w:r>
          </w:p>
        </w:tc>
      </w:tr>
      <w:tr w:rsidR="00F5748E" w14:paraId="6D475C2B" w14:textId="77777777">
        <w:trPr>
          <w:jc w:val="center"/>
        </w:trPr>
        <w:tc>
          <w:tcPr>
            <w:tcW w:w="2268" w:type="dxa"/>
          </w:tcPr>
          <w:p w14:paraId="2D0ADAD2" w14:textId="77777777" w:rsidR="00F5748E" w:rsidRDefault="00000000">
            <w:r>
              <w:rPr>
                <w:sz w:val="20"/>
              </w:rPr>
              <w:t>Build Status</w:t>
            </w:r>
          </w:p>
        </w:tc>
        <w:tc>
          <w:tcPr>
            <w:tcW w:w="2268" w:type="dxa"/>
          </w:tcPr>
          <w:p w14:paraId="14797D03" w14:textId="77777777" w:rsidR="00F5748E" w:rsidRDefault="00000000">
            <w:r>
              <w:rPr>
                <w:sz w:val="20"/>
              </w:rPr>
              <w:t>✅ 0 errors, 1 warning</w:t>
            </w:r>
          </w:p>
        </w:tc>
        <w:tc>
          <w:tcPr>
            <w:tcW w:w="4819" w:type="dxa"/>
          </w:tcPr>
          <w:p w14:paraId="13BDA3F3" w14:textId="77777777" w:rsidR="00F5748E" w:rsidRDefault="00000000">
            <w:r>
              <w:rPr>
                <w:sz w:val="20"/>
              </w:rPr>
              <w:t>Warning NU1902: MailKit vulnerability (non-blocking)</w:t>
            </w:r>
          </w:p>
        </w:tc>
      </w:tr>
      <w:tr w:rsidR="00F5748E" w14:paraId="19C3DAB0" w14:textId="77777777">
        <w:trPr>
          <w:jc w:val="center"/>
        </w:trPr>
        <w:tc>
          <w:tcPr>
            <w:tcW w:w="2268" w:type="dxa"/>
            <w:shd w:val="clear" w:color="auto" w:fill="F0FFF4"/>
          </w:tcPr>
          <w:p w14:paraId="65A7D4FB" w14:textId="77777777" w:rsidR="00F5748E" w:rsidRDefault="00000000">
            <w:r>
              <w:rPr>
                <w:sz w:val="20"/>
              </w:rPr>
              <w:t>Số chức năng</w:t>
            </w:r>
          </w:p>
        </w:tc>
        <w:tc>
          <w:tcPr>
            <w:tcW w:w="2268" w:type="dxa"/>
            <w:shd w:val="clear" w:color="auto" w:fill="F0FFF4"/>
          </w:tcPr>
          <w:p w14:paraId="72A288A8" w14:textId="77777777" w:rsidR="00F5748E" w:rsidRDefault="00000000">
            <w:r>
              <w:rPr>
                <w:sz w:val="20"/>
              </w:rPr>
              <w:t>15/15 hoàn thành</w:t>
            </w:r>
          </w:p>
        </w:tc>
        <w:tc>
          <w:tcPr>
            <w:tcW w:w="4819" w:type="dxa"/>
            <w:shd w:val="clear" w:color="auto" w:fill="F0FFF4"/>
          </w:tcPr>
          <w:p w14:paraId="60618F50" w14:textId="77777777" w:rsidR="00F5748E" w:rsidRDefault="00000000">
            <w:r>
              <w:rPr>
                <w:sz w:val="20"/>
              </w:rPr>
              <w:t>Tất cả theo đặc tả</w:t>
            </w:r>
          </w:p>
        </w:tc>
      </w:tr>
      <w:tr w:rsidR="00F5748E" w14:paraId="148487F2" w14:textId="77777777">
        <w:trPr>
          <w:jc w:val="center"/>
        </w:trPr>
        <w:tc>
          <w:tcPr>
            <w:tcW w:w="2268" w:type="dxa"/>
          </w:tcPr>
          <w:p w14:paraId="09A957A0" w14:textId="77777777" w:rsidR="00F5748E" w:rsidRDefault="00000000">
            <w:r>
              <w:rPr>
                <w:sz w:val="20"/>
              </w:rPr>
              <w:t>Controllers</w:t>
            </w:r>
          </w:p>
        </w:tc>
        <w:tc>
          <w:tcPr>
            <w:tcW w:w="2268" w:type="dxa"/>
          </w:tcPr>
          <w:p w14:paraId="409345C1" w14:textId="77777777" w:rsidR="00F5748E" w:rsidRDefault="00000000">
            <w:r>
              <w:rPr>
                <w:sz w:val="20"/>
              </w:rPr>
              <w:t>12 controllers</w:t>
            </w:r>
          </w:p>
        </w:tc>
        <w:tc>
          <w:tcPr>
            <w:tcW w:w="4819" w:type="dxa"/>
          </w:tcPr>
          <w:p w14:paraId="6CE7D287" w14:textId="77777777" w:rsidR="00F5748E" w:rsidRDefault="00000000">
            <w:r>
              <w:rPr>
                <w:sz w:val="20"/>
              </w:rPr>
              <w:t>500+ dòng code xử lý nghiệp vụ</w:t>
            </w:r>
          </w:p>
        </w:tc>
      </w:tr>
      <w:tr w:rsidR="00F5748E" w14:paraId="536C09B1" w14:textId="77777777">
        <w:trPr>
          <w:jc w:val="center"/>
        </w:trPr>
        <w:tc>
          <w:tcPr>
            <w:tcW w:w="2268" w:type="dxa"/>
            <w:shd w:val="clear" w:color="auto" w:fill="F0FFF4"/>
          </w:tcPr>
          <w:p w14:paraId="3B600EFA" w14:textId="77777777" w:rsidR="00F5748E" w:rsidRDefault="00000000">
            <w:r>
              <w:rPr>
                <w:sz w:val="20"/>
              </w:rPr>
              <w:t>Views</w:t>
            </w:r>
          </w:p>
        </w:tc>
        <w:tc>
          <w:tcPr>
            <w:tcW w:w="2268" w:type="dxa"/>
            <w:shd w:val="clear" w:color="auto" w:fill="F0FFF4"/>
          </w:tcPr>
          <w:p w14:paraId="6F2B7245" w14:textId="77777777" w:rsidR="00F5748E" w:rsidRDefault="00000000">
            <w:r>
              <w:rPr>
                <w:sz w:val="20"/>
              </w:rPr>
              <w:t>41+ Razor views</w:t>
            </w:r>
          </w:p>
        </w:tc>
        <w:tc>
          <w:tcPr>
            <w:tcW w:w="4819" w:type="dxa"/>
            <w:shd w:val="clear" w:color="auto" w:fill="F0FFF4"/>
          </w:tcPr>
          <w:p w14:paraId="70CBBF05" w14:textId="77777777" w:rsidR="00F5748E" w:rsidRDefault="00000000">
            <w:r>
              <w:rPr>
                <w:sz w:val="20"/>
              </w:rPr>
              <w:t>Bootstrap 5 responsive, dark sidebar</w:t>
            </w:r>
          </w:p>
        </w:tc>
      </w:tr>
      <w:tr w:rsidR="00F5748E" w14:paraId="5BC3DE43" w14:textId="77777777">
        <w:trPr>
          <w:jc w:val="center"/>
        </w:trPr>
        <w:tc>
          <w:tcPr>
            <w:tcW w:w="2268" w:type="dxa"/>
          </w:tcPr>
          <w:p w14:paraId="72BCB446" w14:textId="77777777" w:rsidR="00F5748E" w:rsidRDefault="00000000">
            <w:r>
              <w:rPr>
                <w:sz w:val="20"/>
              </w:rPr>
              <w:t>Stored Procedures</w:t>
            </w:r>
          </w:p>
        </w:tc>
        <w:tc>
          <w:tcPr>
            <w:tcW w:w="2268" w:type="dxa"/>
          </w:tcPr>
          <w:p w14:paraId="4C5CCDA0" w14:textId="77777777" w:rsidR="00F5748E" w:rsidRDefault="00000000">
            <w:r>
              <w:rPr>
                <w:sz w:val="20"/>
              </w:rPr>
              <w:t>8 SPs với Transaction</w:t>
            </w:r>
          </w:p>
        </w:tc>
        <w:tc>
          <w:tcPr>
            <w:tcW w:w="4819" w:type="dxa"/>
          </w:tcPr>
          <w:p w14:paraId="1F49580E" w14:textId="77777777" w:rsidR="00F5748E" w:rsidRDefault="00000000">
            <w:r>
              <w:rPr>
                <w:sz w:val="20"/>
              </w:rPr>
              <w:t>ACID-compliant, OUTPUT parameters</w:t>
            </w:r>
          </w:p>
        </w:tc>
      </w:tr>
      <w:tr w:rsidR="00F5748E" w14:paraId="0ABE47D4" w14:textId="77777777">
        <w:trPr>
          <w:jc w:val="center"/>
        </w:trPr>
        <w:tc>
          <w:tcPr>
            <w:tcW w:w="2268" w:type="dxa"/>
            <w:shd w:val="clear" w:color="auto" w:fill="F0FFF4"/>
          </w:tcPr>
          <w:p w14:paraId="04328DA1" w14:textId="77777777" w:rsidR="00F5748E" w:rsidRDefault="00000000">
            <w:r>
              <w:rPr>
                <w:sz w:val="20"/>
              </w:rPr>
              <w:t>Domain Exceptions</w:t>
            </w:r>
          </w:p>
        </w:tc>
        <w:tc>
          <w:tcPr>
            <w:tcW w:w="2268" w:type="dxa"/>
            <w:shd w:val="clear" w:color="auto" w:fill="F0FFF4"/>
          </w:tcPr>
          <w:p w14:paraId="22701270" w14:textId="77777777" w:rsidR="00F5748E" w:rsidRDefault="00000000">
            <w:r>
              <w:rPr>
                <w:sz w:val="20"/>
              </w:rPr>
              <w:t>3 custom exceptions</w:t>
            </w:r>
          </w:p>
        </w:tc>
        <w:tc>
          <w:tcPr>
            <w:tcW w:w="4819" w:type="dxa"/>
            <w:shd w:val="clear" w:color="auto" w:fill="F0FFF4"/>
          </w:tcPr>
          <w:p w14:paraId="408007F6" w14:textId="77777777" w:rsidR="00F5748E" w:rsidRDefault="00000000">
            <w:r>
              <w:rPr>
                <w:sz w:val="20"/>
              </w:rPr>
              <w:t>TonKho, GioiHan, QuaHanGiaHan</w:t>
            </w:r>
          </w:p>
        </w:tc>
      </w:tr>
      <w:tr w:rsidR="00F5748E" w14:paraId="3C8AC7B8" w14:textId="77777777">
        <w:trPr>
          <w:jc w:val="center"/>
        </w:trPr>
        <w:tc>
          <w:tcPr>
            <w:tcW w:w="2268" w:type="dxa"/>
          </w:tcPr>
          <w:p w14:paraId="40D6533A" w14:textId="77777777" w:rsidR="00F5748E" w:rsidRDefault="00000000">
            <w:r>
              <w:rPr>
                <w:sz w:val="20"/>
              </w:rPr>
              <w:t>Background Jobs</w:t>
            </w:r>
          </w:p>
        </w:tc>
        <w:tc>
          <w:tcPr>
            <w:tcW w:w="2268" w:type="dxa"/>
          </w:tcPr>
          <w:p w14:paraId="7943AF49" w14:textId="77777777" w:rsidR="00F5748E" w:rsidRDefault="00000000">
            <w:r>
              <w:rPr>
                <w:sz w:val="20"/>
              </w:rPr>
              <w:t>1 Hangfire recurring job</w:t>
            </w:r>
          </w:p>
        </w:tc>
        <w:tc>
          <w:tcPr>
            <w:tcW w:w="4819" w:type="dxa"/>
          </w:tcPr>
          <w:p w14:paraId="34A86DD8" w14:textId="77777777" w:rsidR="00F5748E" w:rsidRDefault="00000000">
            <w:r>
              <w:rPr>
                <w:sz w:val="20"/>
              </w:rPr>
              <w:t>Email nhắc nhở 7:00 AM daily</w:t>
            </w:r>
          </w:p>
        </w:tc>
      </w:tr>
      <w:tr w:rsidR="00F5748E" w14:paraId="50D449F6" w14:textId="77777777">
        <w:trPr>
          <w:jc w:val="center"/>
        </w:trPr>
        <w:tc>
          <w:tcPr>
            <w:tcW w:w="2268" w:type="dxa"/>
            <w:shd w:val="clear" w:color="auto" w:fill="F0FFF4"/>
          </w:tcPr>
          <w:p w14:paraId="331CA5ED" w14:textId="77777777" w:rsidR="00F5748E" w:rsidRDefault="00000000">
            <w:r>
              <w:rPr>
                <w:sz w:val="20"/>
              </w:rPr>
              <w:t>Code Architecture</w:t>
            </w:r>
          </w:p>
        </w:tc>
        <w:tc>
          <w:tcPr>
            <w:tcW w:w="2268" w:type="dxa"/>
            <w:shd w:val="clear" w:color="auto" w:fill="F0FFF4"/>
          </w:tcPr>
          <w:p w14:paraId="6D1644E5" w14:textId="77777777" w:rsidR="00F5748E" w:rsidRDefault="00000000">
            <w:r>
              <w:rPr>
                <w:sz w:val="20"/>
              </w:rPr>
              <w:t>Clean Architecture 4L</w:t>
            </w:r>
          </w:p>
        </w:tc>
        <w:tc>
          <w:tcPr>
            <w:tcW w:w="4819" w:type="dxa"/>
            <w:shd w:val="clear" w:color="auto" w:fill="F0FFF4"/>
          </w:tcPr>
          <w:p w14:paraId="0A5DF031" w14:textId="77777777" w:rsidR="00F5748E" w:rsidRDefault="00000000">
            <w:r>
              <w:rPr>
                <w:sz w:val="20"/>
              </w:rPr>
              <w:t>Dependency Inversion đúng chuẩn</w:t>
            </w:r>
          </w:p>
        </w:tc>
      </w:tr>
      <w:tr w:rsidR="00F5748E" w14:paraId="48FA08DB" w14:textId="77777777">
        <w:trPr>
          <w:jc w:val="center"/>
        </w:trPr>
        <w:tc>
          <w:tcPr>
            <w:tcW w:w="2268" w:type="dxa"/>
          </w:tcPr>
          <w:p w14:paraId="7B264B1D" w14:textId="77777777" w:rsidR="00F5748E" w:rsidRDefault="00000000">
            <w:r>
              <w:rPr>
                <w:sz w:val="20"/>
              </w:rPr>
              <w:t>Security</w:t>
            </w:r>
          </w:p>
        </w:tc>
        <w:tc>
          <w:tcPr>
            <w:tcW w:w="2268" w:type="dxa"/>
          </w:tcPr>
          <w:p w14:paraId="071C9532" w14:textId="77777777" w:rsidR="00F5748E" w:rsidRDefault="00000000">
            <w:r>
              <w:rPr>
                <w:sz w:val="20"/>
              </w:rPr>
              <w:t>BCrypt + Cookie Auth</w:t>
            </w:r>
          </w:p>
        </w:tc>
        <w:tc>
          <w:tcPr>
            <w:tcW w:w="4819" w:type="dxa"/>
          </w:tcPr>
          <w:p w14:paraId="6E9443CD" w14:textId="77777777" w:rsidR="00F5748E" w:rsidRDefault="00000000">
            <w:r>
              <w:rPr>
                <w:sz w:val="20"/>
              </w:rPr>
              <w:t>Mật khẩu hash, HTTPS-ready</w:t>
            </w:r>
          </w:p>
        </w:tc>
      </w:tr>
    </w:tbl>
    <w:p w14:paraId="3B329D4A" w14:textId="77777777" w:rsidR="00F5748E" w:rsidRDefault="00F5748E"/>
    <w:p w14:paraId="1FC8F0A8" w14:textId="77777777" w:rsidR="00F5748E" w:rsidRDefault="00000000">
      <w:pPr>
        <w:pStyle w:val="Heading2"/>
      </w:pPr>
      <w:r>
        <w:rPr>
          <w:color w:val="0D6EFD"/>
          <w:sz w:val="28"/>
        </w:rPr>
        <w:t>8.2. Hạn chế và hướng phát triển</w:t>
      </w:r>
    </w:p>
    <w:p w14:paraId="7AC52F86" w14:textId="77777777" w:rsidR="00F5748E" w:rsidRDefault="00000000">
      <w:pPr>
        <w:pStyle w:val="ListBullet"/>
        <w:ind w:left="567"/>
      </w:pPr>
      <w:r>
        <w:t>Chưa có giao diện mobile (responsive chỉ ở mức cơ bản) → Phát triển Flutter app kết nối API</w:t>
      </w:r>
    </w:p>
    <w:p w14:paraId="79BD275B" w14:textId="77777777" w:rsidR="00F5748E" w:rsidRDefault="00000000">
      <w:pPr>
        <w:pStyle w:val="ListBullet"/>
        <w:ind w:left="567"/>
      </w:pPr>
      <w:r>
        <w:t>Tìm kiếm full-text chưa tối ưu cho kho lớn → Tích hợp Elasticsearch</w:t>
      </w:r>
    </w:p>
    <w:p w14:paraId="689BBBAD" w14:textId="77777777" w:rsidR="00F5748E" w:rsidRDefault="00000000">
      <w:pPr>
        <w:pStyle w:val="ListBullet"/>
        <w:ind w:left="567"/>
      </w:pPr>
      <w:r>
        <w:t>Email template đơn giản (plain HTML) → Sử dụng Razor Email Templates với Fluid</w:t>
      </w:r>
    </w:p>
    <w:p w14:paraId="397BD229" w14:textId="77777777" w:rsidR="00F5748E" w:rsidRDefault="00000000">
      <w:pPr>
        <w:pStyle w:val="ListBullet"/>
        <w:ind w:left="567"/>
      </w:pPr>
      <w:r>
        <w:t>Dashboard chưa có biểu đồ trực quan → Thêm Chart.js cho đồ thị thống kê</w:t>
      </w:r>
    </w:p>
    <w:p w14:paraId="5E3A4177" w14:textId="77777777" w:rsidR="00F5748E" w:rsidRDefault="00000000">
      <w:pPr>
        <w:pStyle w:val="ListBullet"/>
        <w:ind w:left="567"/>
      </w:pPr>
      <w:r>
        <w:t>Chưa có upload ảnh bìa sách → Tích hợp Azure Blob Storage hoặc MinIO</w:t>
      </w:r>
    </w:p>
    <w:p w14:paraId="7BEE5283" w14:textId="77777777" w:rsidR="00F5748E" w:rsidRDefault="00000000">
      <w:pPr>
        <w:pStyle w:val="ListBullet"/>
        <w:ind w:left="567"/>
      </w:pPr>
      <w:r>
        <w:t>Chưa có unit tests → Bổ sung xUnit + Moq cho Service layer</w:t>
      </w:r>
    </w:p>
    <w:p w14:paraId="00E05518" w14:textId="77777777" w:rsidR="00F5748E" w:rsidRDefault="00000000">
      <w:pPr>
        <w:pStyle w:val="ListBullet"/>
        <w:ind w:left="567"/>
      </w:pPr>
      <w:r>
        <w:t>Deployment thủ công → CI/CD pipeline với GitHub Actions</w:t>
      </w:r>
    </w:p>
    <w:p w14:paraId="392D239B" w14:textId="77777777" w:rsidR="00F5748E" w:rsidRDefault="00F5748E"/>
    <w:p w14:paraId="13BBB965" w14:textId="77777777" w:rsidR="00F5748E" w:rsidRDefault="00000000">
      <w:pPr>
        <w:pStyle w:val="Heading2"/>
      </w:pPr>
      <w:r>
        <w:rPr>
          <w:color w:val="0D6EFD"/>
          <w:sz w:val="28"/>
        </w:rPr>
        <w:t>8.3. Bài học kinh nghiệm</w:t>
      </w:r>
    </w:p>
    <w:p w14:paraId="23C40C98" w14:textId="77777777" w:rsidR="00F5748E" w:rsidRDefault="00000000">
      <w:pPr>
        <w:pStyle w:val="ListBullet"/>
        <w:ind w:left="567"/>
      </w:pPr>
      <w:r>
        <w:t>Clean Architecture giúp tách biệt rõ ràng concern, dễ test và maintain</w:t>
      </w:r>
    </w:p>
    <w:p w14:paraId="3323DFD6" w14:textId="77777777" w:rsidR="00F5748E" w:rsidRDefault="00000000">
      <w:pPr>
        <w:pStyle w:val="ListBullet"/>
        <w:ind w:left="567"/>
      </w:pPr>
      <w:r>
        <w:t>Stored Procedures với Transaction đảm bảo tính nhất quán dữ liệu tốt hơn code thuần EF Core</w:t>
      </w:r>
    </w:p>
    <w:p w14:paraId="024EEC90" w14:textId="77777777" w:rsidR="00F5748E" w:rsidRDefault="00000000">
      <w:pPr>
        <w:pStyle w:val="ListBullet"/>
        <w:ind w:left="567"/>
      </w:pPr>
      <w:r>
        <w:t>Hangfire là giải pháp đơn giản và đáng tin cậy cho background jobs trong .NET</w:t>
      </w:r>
    </w:p>
    <w:p w14:paraId="28D5FF4B" w14:textId="77777777" w:rsidR="00F5748E" w:rsidRDefault="00000000">
      <w:pPr>
        <w:pStyle w:val="ListBullet"/>
        <w:ind w:left="567"/>
      </w:pPr>
      <w:r>
        <w:t>Cookie Authentication đủ mạnh cho internal web app, không cần JWT cho trường hợp này</w:t>
      </w:r>
    </w:p>
    <w:p w14:paraId="34AFB5D1" w14:textId="77777777" w:rsidR="00F5748E" w:rsidRDefault="00000000">
      <w:pPr>
        <w:pStyle w:val="ListBullet"/>
        <w:ind w:left="567"/>
      </w:pPr>
      <w:r>
        <w:t>Quan trọng: define interface trước → viết mock/test dễ hơn, phân công dễ hơn</w:t>
      </w:r>
    </w:p>
    <w:p w14:paraId="53DEEE0A" w14:textId="77777777" w:rsidR="00F5748E" w:rsidRDefault="00F5748E"/>
    <w:p w14:paraId="2A5ECAAE" w14:textId="77777777" w:rsidR="00F5748E" w:rsidRDefault="00F5748E"/>
    <w:p w14:paraId="11922EE9" w14:textId="77777777" w:rsidR="00F5748E" w:rsidRDefault="00000000">
      <w:pPr>
        <w:jc w:val="center"/>
      </w:pPr>
      <w:r>
        <w:rPr>
          <w:b/>
          <w:color w:val="198754"/>
          <w:sz w:val="24"/>
        </w:rPr>
        <w:t>--- HẾT ---</w:t>
      </w:r>
    </w:p>
    <w:sectPr w:rsidR="00F5748E"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502"/>
        </w:tabs>
        <w:ind w:left="502" w:hanging="360"/>
      </w:pPr>
      <w:rPr>
        <w:rFonts w:ascii="Symbol" w:hAnsi="Symbol" w:hint="default"/>
      </w:rPr>
    </w:lvl>
  </w:abstractNum>
  <w:num w:numId="1" w16cid:durableId="857699490">
    <w:abstractNumId w:val="8"/>
  </w:num>
  <w:num w:numId="2" w16cid:durableId="51664608">
    <w:abstractNumId w:val="6"/>
  </w:num>
  <w:num w:numId="3" w16cid:durableId="644894678">
    <w:abstractNumId w:val="5"/>
  </w:num>
  <w:num w:numId="4" w16cid:durableId="1709717557">
    <w:abstractNumId w:val="4"/>
  </w:num>
  <w:num w:numId="5" w16cid:durableId="1064374501">
    <w:abstractNumId w:val="7"/>
  </w:num>
  <w:num w:numId="6" w16cid:durableId="2134517343">
    <w:abstractNumId w:val="3"/>
  </w:num>
  <w:num w:numId="7" w16cid:durableId="1231424971">
    <w:abstractNumId w:val="2"/>
  </w:num>
  <w:num w:numId="8" w16cid:durableId="441728365">
    <w:abstractNumId w:val="1"/>
  </w:num>
  <w:num w:numId="9" w16cid:durableId="1836415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A80"/>
    <w:rsid w:val="0015074B"/>
    <w:rsid w:val="0029639D"/>
    <w:rsid w:val="00326F90"/>
    <w:rsid w:val="00AA1D8D"/>
    <w:rsid w:val="00B47730"/>
    <w:rsid w:val="00C81917"/>
    <w:rsid w:val="00CB0664"/>
    <w:rsid w:val="00E77C78"/>
    <w:rsid w:val="00F574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1F133E"/>
  <w14:defaultImageDpi w14:val="300"/>
  <w15:docId w15:val="{E640E9FB-6EC2-4D3F-B9F4-6644BF761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Pages>
  <Words>2096</Words>
  <Characters>11948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Linh,  Nguyen Van</cp:lastModifiedBy>
  <cp:revision>3</cp:revision>
  <dcterms:created xsi:type="dcterms:W3CDTF">2013-12-23T23:15:00Z</dcterms:created>
  <dcterms:modified xsi:type="dcterms:W3CDTF">2026-10-01T07:53:00Z</dcterms:modified>
  <cp:category/>
</cp:coreProperties>
</file>